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305390"/>
    <w:p w14:paraId="7A27006C" w14:textId="06246C6A" w:rsidR="001A021E" w:rsidRPr="00B47051" w:rsidRDefault="001A021E" w:rsidP="001A021E">
      <w:pPr>
        <w:pStyle w:val="Corpsdetexte"/>
        <w:rPr>
          <w:noProof/>
          <w:sz w:val="20"/>
          <w:lang w:val="fr-MA" w:eastAsia="fr-FR"/>
        </w:rPr>
      </w:pPr>
      <w:r w:rsidRPr="00AA7958">
        <w:rPr>
          <w:noProof/>
          <w:color w:val="00B050"/>
        </w:rPr>
        <mc:AlternateContent>
          <mc:Choice Requires="wps">
            <w:drawing>
              <wp:anchor distT="0" distB="0" distL="114300" distR="114300" simplePos="0" relativeHeight="251664384" behindDoc="0" locked="0" layoutInCell="1" allowOverlap="1" wp14:anchorId="44E15988" wp14:editId="0E4C71DC">
                <wp:simplePos x="0" y="0"/>
                <wp:positionH relativeFrom="page">
                  <wp:posOffset>612716</wp:posOffset>
                </wp:positionH>
                <wp:positionV relativeFrom="paragraph">
                  <wp:posOffset>-1509646</wp:posOffset>
                </wp:positionV>
                <wp:extent cx="3200400" cy="4526280"/>
                <wp:effectExtent l="60960" t="53340" r="232410" b="156210"/>
                <wp:wrapNone/>
                <wp:docPr id="41" name="Triangle rectangl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200400" cy="4526280"/>
                        </a:xfrm>
                        <a:prstGeom prst="rtTriangle">
                          <a:avLst/>
                        </a:prstGeom>
                        <a:solidFill>
                          <a:srgbClr val="00B050"/>
                        </a:solidFill>
                        <a:ln w="127000" cmpd="dbl" algn="ctr">
                          <a:solidFill>
                            <a:srgbClr val="00B050"/>
                          </a:solidFill>
                          <a:prstDash val="solid"/>
                          <a:miter lim="800000"/>
                          <a:headEnd/>
                          <a:tailEnd/>
                        </a:ln>
                        <a:effectLst/>
                      </wps:spPr>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181413" id="_x0000_t6" coordsize="21600,21600" o:spt="6" path="m,l,21600r21600,xe">
                <v:stroke joinstyle="miter"/>
                <v:path gradientshapeok="t" o:connecttype="custom" o:connectlocs="0,0;0,10800;0,21600;10800,21600;21600,21600;10800,10800" textboxrect="1800,12600,12600,19800"/>
              </v:shapetype>
              <v:shape id="Triangle rectangle 37" o:spid="_x0000_s1026" type="#_x0000_t6" style="position:absolute;margin-left:48.25pt;margin-top:-118.85pt;width:252pt;height:356.4pt;rotation:90;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" fillcolor="#00b050" strokecolor="#00b050" strokeweight="10pt">
                <v:stroke linestyle="thinThin"/>
                <w10:wrap anchorx="page"/>
              </v:shape>
            </w:pict>
          </mc:Fallback>
        </mc:AlternateContent>
      </w:r>
      <w:r w:rsidRPr="00B47051">
        <w:rPr>
          <w:noProof/>
          <w:sz w:val="20"/>
          <w:lang w:val="fr-MA"/>
        </w:rPr>
        <w:t xml:space="preserve">                                                                                                                           </w:t>
      </w:r>
      <w:r>
        <w:rPr>
          <w:noProof/>
          <w:sz w:val="20"/>
        </w:rPr>
        <w:drawing>
          <wp:inline distT="0" distB="0" distL="0" distR="0" wp14:anchorId="0C634666" wp14:editId="1AB5AF27">
            <wp:extent cx="2002420" cy="27200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127562" cy="289004"/>
                    </a:xfrm>
                    <a:prstGeom prst="rect">
                      <a:avLst/>
                    </a:prstGeom>
                  </pic:spPr>
                </pic:pic>
              </a:graphicData>
            </a:graphic>
          </wp:inline>
        </w:drawing>
      </w:r>
    </w:p>
    <w:p w14:paraId="45483954" w14:textId="77777777" w:rsidR="001A021E" w:rsidRPr="00B47051" w:rsidRDefault="001A021E" w:rsidP="001A021E">
      <w:pPr>
        <w:pStyle w:val="Corpsdetexte"/>
        <w:rPr>
          <w:noProof/>
          <w:sz w:val="20"/>
          <w:lang w:val="fr-MA" w:eastAsia="fr-FR"/>
        </w:rPr>
      </w:pPr>
    </w:p>
    <w:p w14:paraId="7ECC1C5C" w14:textId="77777777" w:rsidR="001A021E" w:rsidRPr="00B47051" w:rsidRDefault="001A021E" w:rsidP="001A021E">
      <w:pPr>
        <w:pStyle w:val="Corpsdetexte"/>
        <w:rPr>
          <w:noProof/>
          <w:sz w:val="20"/>
          <w:lang w:val="fr-MA" w:eastAsia="fr-FR"/>
        </w:rPr>
      </w:pPr>
    </w:p>
    <w:p w14:paraId="7768F53F" w14:textId="77777777" w:rsidR="001A021E" w:rsidRPr="00B47051" w:rsidRDefault="001A021E" w:rsidP="001A021E">
      <w:pPr>
        <w:pStyle w:val="Corpsdetexte"/>
        <w:ind w:left="1702" w:right="1538" w:firstLine="708"/>
        <w:jc w:val="center"/>
        <w:rPr>
          <w:b/>
          <w:sz w:val="52"/>
          <w:lang w:val="fr-MA"/>
        </w:rPr>
      </w:pPr>
    </w:p>
    <w:p w14:paraId="10956D99" w14:textId="77777777" w:rsidR="001A021E" w:rsidRPr="001A021E" w:rsidRDefault="001A021E" w:rsidP="001A021E">
      <w:pPr>
        <w:pStyle w:val="Corpsdetexte"/>
        <w:ind w:right="521"/>
        <w:jc w:val="center"/>
        <w:rPr>
          <w:bCs/>
          <w:sz w:val="48"/>
          <w:szCs w:val="21"/>
          <w:lang w:val="fr-FR"/>
        </w:rPr>
      </w:pPr>
      <w:r w:rsidRPr="001A021E">
        <w:rPr>
          <w:bCs/>
          <w:sz w:val="48"/>
          <w:szCs w:val="21"/>
          <w:lang w:val="fr-FR"/>
        </w:rPr>
        <w:t>Projet de module</w:t>
      </w:r>
    </w:p>
    <w:p w14:paraId="4F9A35DC" w14:textId="77777777" w:rsidR="001A021E" w:rsidRPr="001A021E" w:rsidRDefault="001A021E" w:rsidP="001A021E">
      <w:pPr>
        <w:pStyle w:val="Corpsdetexte"/>
        <w:ind w:right="521"/>
        <w:jc w:val="center"/>
        <w:rPr>
          <w:b/>
          <w:sz w:val="56"/>
          <w:lang w:val="fr-FR"/>
        </w:rPr>
      </w:pPr>
      <w:r w:rsidRPr="001A021E">
        <w:rPr>
          <w:b/>
          <w:sz w:val="56"/>
          <w:lang w:val="fr-FR"/>
        </w:rPr>
        <w:t>Exploration de données</w:t>
      </w:r>
    </w:p>
    <w:p w14:paraId="6A112A5C" w14:textId="77777777" w:rsidR="001A021E" w:rsidRPr="001A021E" w:rsidRDefault="001A021E" w:rsidP="001A021E">
      <w:pPr>
        <w:pStyle w:val="Corpsdetexte"/>
        <w:ind w:right="2246"/>
        <w:rPr>
          <w:spacing w:val="-2"/>
          <w:w w:val="125"/>
          <w:lang w:val="fr-FR"/>
        </w:rPr>
      </w:pPr>
    </w:p>
    <w:p w14:paraId="2F930BC6" w14:textId="77777777" w:rsidR="001A021E" w:rsidRPr="001A021E" w:rsidRDefault="001A021E" w:rsidP="001A021E">
      <w:pPr>
        <w:pStyle w:val="Corpsdetexte"/>
        <w:ind w:right="2246"/>
        <w:rPr>
          <w:spacing w:val="-2"/>
          <w:w w:val="125"/>
          <w:lang w:val="fr-FR"/>
        </w:rPr>
      </w:pPr>
    </w:p>
    <w:p w14:paraId="37378A8A" w14:textId="77777777" w:rsidR="001A021E" w:rsidRPr="001A021E" w:rsidRDefault="001A021E" w:rsidP="001A021E">
      <w:pPr>
        <w:pStyle w:val="Corpsdetexte"/>
        <w:ind w:right="2246"/>
        <w:rPr>
          <w:spacing w:val="-2"/>
          <w:w w:val="125"/>
          <w:lang w:val="fr-FR"/>
        </w:rPr>
      </w:pPr>
    </w:p>
    <w:p w14:paraId="68CAA147" w14:textId="77777777" w:rsidR="001A021E" w:rsidRPr="001A021E" w:rsidRDefault="001A021E" w:rsidP="001A021E">
      <w:pPr>
        <w:pStyle w:val="Corpsdetexte"/>
        <w:ind w:right="2246"/>
        <w:rPr>
          <w:spacing w:val="-2"/>
          <w:w w:val="125"/>
          <w:lang w:val="fr-FR"/>
        </w:rPr>
      </w:pPr>
    </w:p>
    <w:p w14:paraId="409A1622" w14:textId="77777777" w:rsidR="001A021E" w:rsidRPr="001A021E" w:rsidRDefault="001A021E" w:rsidP="001A021E">
      <w:pPr>
        <w:pStyle w:val="Corpsdetexte"/>
        <w:rPr>
          <w:noProof/>
          <w:sz w:val="20"/>
          <w:lang w:val="fr-FR" w:eastAsia="fr-FR"/>
        </w:rPr>
      </w:pPr>
      <w:r>
        <w:rPr>
          <w:noProof/>
          <w:lang w:eastAsia="fr-FR"/>
        </w:rPr>
        <mc:AlternateContent>
          <mc:Choice Requires="wps">
            <w:drawing>
              <wp:anchor distT="0" distB="0" distL="0" distR="0" simplePos="0" relativeHeight="251660288" behindDoc="1" locked="0" layoutInCell="1" allowOverlap="1" wp14:anchorId="6102F320" wp14:editId="4935EFC3">
                <wp:simplePos x="0" y="0"/>
                <wp:positionH relativeFrom="margin">
                  <wp:align>right</wp:align>
                </wp:positionH>
                <wp:positionV relativeFrom="paragraph">
                  <wp:posOffset>195580</wp:posOffset>
                </wp:positionV>
                <wp:extent cx="5822950" cy="45085"/>
                <wp:effectExtent l="0" t="0" r="25400" b="0"/>
                <wp:wrapTopAndBottom/>
                <wp:docPr id="1766530237"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AFDEB32" id="Freeform: Shape 9" o:spid="_x0000_s1026" style="position:absolute;margin-left:407.3pt;margin-top:15.4pt;width:458.5pt;height:3.55pt;z-index:-2516561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" path="m,l5400001,e" filled="f" strokecolor="black [3200]" strokeweight="3pt">
                <v:shadow on="t" color="black" opacity="22937f" origin=",.5" offset="0,.63889mm"/>
                <v:path arrowok="t"/>
                <w10:wrap type="topAndBottom" anchorx="margin"/>
              </v:shape>
            </w:pict>
          </mc:Fallback>
        </mc:AlternateContent>
      </w:r>
    </w:p>
    <w:p w14:paraId="724FDB0F" w14:textId="77777777" w:rsidR="001A021E" w:rsidRPr="001A021E" w:rsidRDefault="001A021E" w:rsidP="001A021E">
      <w:pPr>
        <w:pStyle w:val="Corpsdetexte"/>
        <w:rPr>
          <w:noProof/>
          <w:sz w:val="20"/>
          <w:lang w:val="fr-FR" w:eastAsia="fr-FR"/>
        </w:rPr>
      </w:pPr>
      <w:r>
        <w:rPr>
          <w:noProof/>
          <w:lang w:eastAsia="fr-FR"/>
        </w:rPr>
        <mc:AlternateContent>
          <mc:Choice Requires="wps">
            <w:drawing>
              <wp:anchor distT="0" distB="0" distL="114300" distR="114300" simplePos="0" relativeHeight="251659264" behindDoc="0" locked="0" layoutInCell="1" allowOverlap="1" wp14:anchorId="353BDD37" wp14:editId="63F32501">
                <wp:simplePos x="0" y="0"/>
                <wp:positionH relativeFrom="margin">
                  <wp:posOffset>368300</wp:posOffset>
                </wp:positionH>
                <wp:positionV relativeFrom="paragraph">
                  <wp:posOffset>100659</wp:posOffset>
                </wp:positionV>
                <wp:extent cx="5463250" cy="1331088"/>
                <wp:effectExtent l="0" t="0" r="4445" b="2540"/>
                <wp:wrapNone/>
                <wp:docPr id="1027057806"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3250" cy="1331088"/>
                        </a:xfrm>
                        <a:prstGeom prst="rect">
                          <a:avLst/>
                        </a:prstGeom>
                        <a:solidFill>
                          <a:schemeClr val="lt1"/>
                        </a:solidFill>
                        <a:ln w="6350">
                          <a:noFill/>
                        </a:ln>
                      </wps:spPr>
                      <wps:txbx>
                        <w:txbxContent>
                          <w:p w14:paraId="2FDF4679" w14:textId="77777777" w:rsidR="00977382" w:rsidRDefault="00977382" w:rsidP="00977382">
                            <w:pPr>
                              <w:rPr>
                                <w:b/>
                                <w:sz w:val="52"/>
                                <w:lang w:val="fr-FR"/>
                              </w:rPr>
                            </w:pPr>
                            <w:r w:rsidRPr="00977382">
                              <w:rPr>
                                <w:b/>
                                <w:sz w:val="52"/>
                                <w:lang w:val="fr-FR"/>
                              </w:rPr>
                              <w:t>Classification de variétés de riz par</w:t>
                            </w:r>
                          </w:p>
                          <w:p w14:paraId="5A1BF726" w14:textId="6EE0D9D0" w:rsidR="00977382" w:rsidRPr="00977382" w:rsidRDefault="00977382" w:rsidP="00977382">
                            <w:pPr>
                              <w:rPr>
                                <w:b/>
                                <w:sz w:val="52"/>
                                <w:lang w:val="fr-FR"/>
                              </w:rPr>
                            </w:pPr>
                            <w:r w:rsidRPr="00977382">
                              <w:rPr>
                                <w:b/>
                                <w:sz w:val="52"/>
                                <w:lang w:val="fr-FR"/>
                              </w:rPr>
                              <w:t>Caractéristiques morphologiques</w:t>
                            </w:r>
                          </w:p>
                          <w:p w14:paraId="3B9A5D0A" w14:textId="77777777" w:rsidR="00977382" w:rsidRDefault="00977382" w:rsidP="00977382">
                            <w:pPr>
                              <w:rPr>
                                <w:b/>
                                <w:sz w:val="52"/>
                                <w:lang w:val="fr-FR"/>
                              </w:rPr>
                            </w:pPr>
                          </w:p>
                          <w:p w14:paraId="456DCC85" w14:textId="77777777" w:rsidR="00977382" w:rsidRDefault="00977382" w:rsidP="00977382">
                            <w:pPr>
                              <w:rPr>
                                <w:b/>
                                <w:sz w:val="52"/>
                                <w:lang w:val="fr-FR"/>
                              </w:rPr>
                            </w:pPr>
                          </w:p>
                          <w:p w14:paraId="30F8FED7" w14:textId="77777777" w:rsidR="00977382" w:rsidRDefault="00977382" w:rsidP="00977382">
                            <w:pPr>
                              <w:rPr>
                                <w:b/>
                                <w:sz w:val="52"/>
                                <w:lang w:val="fr-FR"/>
                              </w:rPr>
                            </w:pPr>
                          </w:p>
                          <w:p w14:paraId="737AB7D3" w14:textId="77777777" w:rsidR="00977382" w:rsidRDefault="00977382" w:rsidP="00977382">
                            <w:pPr>
                              <w:rPr>
                                <w:b/>
                                <w:sz w:val="52"/>
                                <w:lang w:val="fr-FR"/>
                              </w:rPr>
                            </w:pPr>
                          </w:p>
                          <w:p w14:paraId="1EADD520" w14:textId="5B5553BF" w:rsidR="00977382" w:rsidRPr="00977382" w:rsidRDefault="00977382" w:rsidP="00977382">
                            <w:pPr>
                              <w:rPr>
                                <w:b/>
                                <w:sz w:val="52"/>
                                <w:lang w:val="fr-FR"/>
                              </w:rPr>
                            </w:pPr>
                            <w:r w:rsidRPr="00977382">
                              <w:rPr>
                                <w:b/>
                                <w:sz w:val="52"/>
                                <w:lang w:val="fr-FR"/>
                              </w:rPr>
                              <w:t xml:space="preserve"> caractéristiques morphologiques</w:t>
                            </w:r>
                          </w:p>
                          <w:p w14:paraId="3DA83C88" w14:textId="77777777" w:rsidR="001A021E" w:rsidRPr="00977382" w:rsidRDefault="001A021E" w:rsidP="001A021E">
                            <w:pPr>
                              <w:rPr>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53BDD37" id="_x0000_t202" coordsize="21600,21600" o:spt="202" path="m,l,21600r21600,l21600,xe">
                <v:stroke joinstyle="miter"/>
                <v:path gradientshapeok="t" o:connecttype="rect"/>
              </v:shapetype>
              <v:shape id="Text Box 7" o:spid="_x0000_s1026" type="#_x0000_t202" style="position:absolute;left:0;text-align:left;margin-left:29pt;margin-top:7.95pt;width:430.2pt;height:104.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" fillcolor="white [3201]" stroked="f" strokeweight=".5pt">
                <v:textbox>
                  <w:txbxContent>
                    <w:p w14:paraId="2FDF4679" w14:textId="77777777" w:rsidR="00977382" w:rsidRDefault="00977382" w:rsidP="00977382">
                      <w:pPr>
                        <w:rPr>
                          <w:b/>
                          <w:sz w:val="52"/>
                          <w:lang w:val="fr-FR"/>
                        </w:rPr>
                      </w:pPr>
                      <w:r w:rsidRPr="00977382">
                        <w:rPr>
                          <w:b/>
                          <w:sz w:val="52"/>
                          <w:lang w:val="fr-FR"/>
                        </w:rPr>
                        <w:t>Classification de variétés de riz par</w:t>
                      </w:r>
                    </w:p>
                    <w:p w14:paraId="5A1BF726" w14:textId="6EE0D9D0" w:rsidR="00977382" w:rsidRPr="00977382" w:rsidRDefault="00977382" w:rsidP="00977382">
                      <w:pPr>
                        <w:rPr>
                          <w:b/>
                          <w:sz w:val="52"/>
                          <w:lang w:val="fr-FR"/>
                        </w:rPr>
                      </w:pPr>
                      <w:r w:rsidRPr="00977382">
                        <w:rPr>
                          <w:b/>
                          <w:sz w:val="52"/>
                          <w:lang w:val="fr-FR"/>
                        </w:rPr>
                        <w:t>Caractéristiques</w:t>
                      </w:r>
                      <w:r w:rsidRPr="00977382">
                        <w:rPr>
                          <w:b/>
                          <w:sz w:val="52"/>
                          <w:lang w:val="fr-FR"/>
                        </w:rPr>
                        <w:t xml:space="preserve"> morphologiques</w:t>
                      </w:r>
                    </w:p>
                    <w:p w14:paraId="3B9A5D0A" w14:textId="77777777" w:rsidR="00977382" w:rsidRDefault="00977382" w:rsidP="00977382">
                      <w:pPr>
                        <w:rPr>
                          <w:b/>
                          <w:sz w:val="52"/>
                          <w:lang w:val="fr-FR"/>
                        </w:rPr>
                      </w:pPr>
                    </w:p>
                    <w:p w14:paraId="456DCC85" w14:textId="77777777" w:rsidR="00977382" w:rsidRDefault="00977382" w:rsidP="00977382">
                      <w:pPr>
                        <w:rPr>
                          <w:b/>
                          <w:sz w:val="52"/>
                          <w:lang w:val="fr-FR"/>
                        </w:rPr>
                      </w:pPr>
                    </w:p>
                    <w:p w14:paraId="30F8FED7" w14:textId="77777777" w:rsidR="00977382" w:rsidRDefault="00977382" w:rsidP="00977382">
                      <w:pPr>
                        <w:rPr>
                          <w:b/>
                          <w:sz w:val="52"/>
                          <w:lang w:val="fr-FR"/>
                        </w:rPr>
                      </w:pPr>
                    </w:p>
                    <w:p w14:paraId="737AB7D3" w14:textId="77777777" w:rsidR="00977382" w:rsidRDefault="00977382" w:rsidP="00977382">
                      <w:pPr>
                        <w:rPr>
                          <w:b/>
                          <w:sz w:val="52"/>
                          <w:lang w:val="fr-FR"/>
                        </w:rPr>
                      </w:pPr>
                    </w:p>
                    <w:p w14:paraId="1EADD520" w14:textId="5B5553BF" w:rsidR="00977382" w:rsidRPr="00977382" w:rsidRDefault="00977382" w:rsidP="00977382">
                      <w:pPr>
                        <w:rPr>
                          <w:b/>
                          <w:sz w:val="52"/>
                          <w:lang w:val="fr-FR"/>
                        </w:rPr>
                      </w:pPr>
                      <w:r w:rsidRPr="00977382">
                        <w:rPr>
                          <w:b/>
                          <w:sz w:val="52"/>
                          <w:lang w:val="fr-FR"/>
                        </w:rPr>
                        <w:t xml:space="preserve"> </w:t>
                      </w:r>
                      <w:proofErr w:type="gramStart"/>
                      <w:r w:rsidRPr="00977382">
                        <w:rPr>
                          <w:b/>
                          <w:sz w:val="52"/>
                          <w:lang w:val="fr-FR"/>
                        </w:rPr>
                        <w:t>caractéristiques</w:t>
                      </w:r>
                      <w:proofErr w:type="gramEnd"/>
                      <w:r w:rsidRPr="00977382">
                        <w:rPr>
                          <w:b/>
                          <w:sz w:val="52"/>
                          <w:lang w:val="fr-FR"/>
                        </w:rPr>
                        <w:t xml:space="preserve"> morphologiques</w:t>
                      </w:r>
                    </w:p>
                    <w:p w14:paraId="3DA83C88" w14:textId="77777777" w:rsidR="001A021E" w:rsidRPr="00977382" w:rsidRDefault="001A021E" w:rsidP="001A021E">
                      <w:pPr>
                        <w:rPr>
                          <w:lang w:val="fr-FR"/>
                        </w:rPr>
                      </w:pPr>
                    </w:p>
                  </w:txbxContent>
                </v:textbox>
                <w10:wrap anchorx="margin"/>
              </v:shape>
            </w:pict>
          </mc:Fallback>
        </mc:AlternateContent>
      </w:r>
    </w:p>
    <w:p w14:paraId="7C93BDF0" w14:textId="77777777" w:rsidR="001A021E" w:rsidRPr="001A021E" w:rsidRDefault="001A021E" w:rsidP="001A021E">
      <w:pPr>
        <w:pStyle w:val="Corpsdetexte"/>
        <w:rPr>
          <w:noProof/>
          <w:sz w:val="20"/>
          <w:lang w:val="fr-FR" w:eastAsia="fr-FR"/>
        </w:rPr>
      </w:pPr>
    </w:p>
    <w:p w14:paraId="4AEAAB2E" w14:textId="77777777" w:rsidR="001A021E" w:rsidRPr="001A021E" w:rsidRDefault="001A021E" w:rsidP="001A021E">
      <w:pPr>
        <w:pStyle w:val="Corpsdetexte"/>
        <w:rPr>
          <w:sz w:val="20"/>
          <w:lang w:val="fr-FR"/>
        </w:rPr>
      </w:pPr>
    </w:p>
    <w:p w14:paraId="2E7A5B7B" w14:textId="6E228E31" w:rsidR="001A021E" w:rsidRPr="001A021E" w:rsidRDefault="001A021E" w:rsidP="001A021E">
      <w:pPr>
        <w:pStyle w:val="Corpsdetexte"/>
        <w:tabs>
          <w:tab w:val="center" w:pos="5305"/>
        </w:tabs>
        <w:spacing w:before="109"/>
        <w:rPr>
          <w:sz w:val="20"/>
          <w:lang w:val="fr-FR"/>
        </w:rPr>
      </w:pPr>
    </w:p>
    <w:p w14:paraId="2F1F3B95" w14:textId="117D2F58" w:rsidR="001A021E" w:rsidRPr="001A021E" w:rsidRDefault="00977382" w:rsidP="001A021E">
      <w:pPr>
        <w:rPr>
          <w:lang w:val="fr-FR"/>
        </w:rPr>
      </w:pPr>
      <w:r>
        <w:rPr>
          <w:noProof/>
          <w:lang w:eastAsia="fr-FR"/>
        </w:rPr>
        <mc:AlternateContent>
          <mc:Choice Requires="wps">
            <w:drawing>
              <wp:anchor distT="0" distB="0" distL="0" distR="0" simplePos="0" relativeHeight="251662336" behindDoc="1" locked="0" layoutInCell="1" allowOverlap="1" wp14:anchorId="702A9AD8" wp14:editId="06A6BD63">
                <wp:simplePos x="0" y="0"/>
                <wp:positionH relativeFrom="margin">
                  <wp:posOffset>164513</wp:posOffset>
                </wp:positionH>
                <wp:positionV relativeFrom="paragraph">
                  <wp:posOffset>419920</wp:posOffset>
                </wp:positionV>
                <wp:extent cx="5822950" cy="45085"/>
                <wp:effectExtent l="0" t="0" r="25400" b="0"/>
                <wp:wrapTopAndBottom/>
                <wp:docPr id="22"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2950" cy="45085"/>
                        </a:xfrm>
                        <a:custGeom>
                          <a:avLst/>
                          <a:gdLst/>
                          <a:ahLst/>
                          <a:cxnLst/>
                          <a:rect l="l" t="t" r="r" b="b"/>
                          <a:pathLst>
                            <a:path w="5400040">
                              <a:moveTo>
                                <a:pt x="0" y="0"/>
                              </a:moveTo>
                              <a:lnTo>
                                <a:pt x="5400001" y="0"/>
                              </a:lnTo>
                            </a:path>
                          </a:pathLst>
                        </a:custGeom>
                        <a:ln/>
                      </wps:spPr>
                      <wps:style>
                        <a:lnRef idx="3">
                          <a:schemeClr val="dk1"/>
                        </a:lnRef>
                        <a:fillRef idx="0">
                          <a:schemeClr val="dk1"/>
                        </a:fillRef>
                        <a:effectRef idx="2">
                          <a:schemeClr val="dk1"/>
                        </a:effectRef>
                        <a:fontRef idx="minor">
                          <a:schemeClr val="tx1"/>
                        </a:fontRef>
                      </wps:style>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1BEF0CF" id="Freeform: Shape 9" o:spid="_x0000_s1026" style="position:absolute;margin-left:12.95pt;margin-top:33.05pt;width:458.5pt;height:3.55pt;z-index:-25165414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coordsize="5400040,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" path="m,l5400001,e" filled="f" strokecolor="black [3200]" strokeweight="3pt">
                <v:shadow on="t" color="black" opacity="22937f" origin=",.5" offset="0,.63889mm"/>
                <v:path arrowok="t"/>
                <w10:wrap type="topAndBottom" anchorx="margin"/>
              </v:shape>
            </w:pict>
          </mc:Fallback>
        </mc:AlternateContent>
      </w:r>
    </w:p>
    <w:p w14:paraId="6C8DC492" w14:textId="71CFBCDC" w:rsidR="001A021E" w:rsidRPr="001A021E" w:rsidRDefault="00977382" w:rsidP="001A021E">
      <w:pPr>
        <w:rPr>
          <w:lang w:val="fr-FR"/>
        </w:rPr>
      </w:pPr>
      <w:r>
        <w:rPr>
          <w:noProof/>
          <w:lang w:val="fr-FR"/>
        </w:rPr>
        <mc:AlternateContent>
          <mc:Choice Requires="wps">
            <w:drawing>
              <wp:anchor distT="0" distB="0" distL="114300" distR="114300" simplePos="0" relativeHeight="251668480" behindDoc="0" locked="0" layoutInCell="1" allowOverlap="1" wp14:anchorId="498D2614" wp14:editId="2C366BC3">
                <wp:simplePos x="0" y="0"/>
                <wp:positionH relativeFrom="column">
                  <wp:posOffset>3973147</wp:posOffset>
                </wp:positionH>
                <wp:positionV relativeFrom="paragraph">
                  <wp:posOffset>1857287</wp:posOffset>
                </wp:positionV>
                <wp:extent cx="2656390" cy="839164"/>
                <wp:effectExtent l="0" t="0" r="10795" b="18415"/>
                <wp:wrapNone/>
                <wp:docPr id="1516174230" name="Text Box 4"/>
                <wp:cNvGraphicFramePr/>
                <a:graphic xmlns:a="http://schemas.openxmlformats.org/drawingml/2006/main">
                  <a:graphicData uri="http://schemas.microsoft.com/office/word/2010/wordprocessingShape">
                    <wps:wsp>
                      <wps:cNvSpPr txBox="1"/>
                      <wps:spPr>
                        <a:xfrm>
                          <a:off x="0" y="0"/>
                          <a:ext cx="2656390" cy="839164"/>
                        </a:xfrm>
                        <a:prstGeom prst="rect">
                          <a:avLst/>
                        </a:prstGeom>
                        <a:solidFill>
                          <a:schemeClr val="lt1"/>
                        </a:solidFill>
                        <a:ln w="6350">
                          <a:solidFill>
                            <a:prstClr val="black"/>
                          </a:solidFill>
                        </a:ln>
                      </wps:spPr>
                      <wps:txbx>
                        <w:txbxContent>
                          <w:p w14:paraId="7B8BC2B2" w14:textId="061E6078" w:rsidR="00977382" w:rsidRPr="00977382" w:rsidRDefault="00977382">
                            <w:pPr>
                              <w:rPr>
                                <w:b/>
                                <w:bCs/>
                                <w:i/>
                                <w:iCs/>
                              </w:rPr>
                            </w:pPr>
                            <w:proofErr w:type="spellStart"/>
                            <w:r w:rsidRPr="00977382">
                              <w:rPr>
                                <w:b/>
                                <w:bCs/>
                                <w:i/>
                                <w:iCs/>
                              </w:rPr>
                              <w:t>Encadrer</w:t>
                            </w:r>
                            <w:proofErr w:type="spellEnd"/>
                            <w:r w:rsidRPr="00977382">
                              <w:rPr>
                                <w:b/>
                                <w:bCs/>
                                <w:i/>
                                <w:iCs/>
                              </w:rPr>
                              <w:t xml:space="preserve"> </w:t>
                            </w:r>
                            <w:r w:rsidRPr="00977382">
                              <w:rPr>
                                <w:b/>
                                <w:bCs/>
                                <w:i/>
                                <w:iCs/>
                              </w:rPr>
                              <w:t>par :</w:t>
                            </w:r>
                          </w:p>
                          <w:p w14:paraId="5D3EDED7" w14:textId="7FD12B83" w:rsidR="00977382" w:rsidRDefault="00977382">
                            <w:proofErr w:type="spellStart"/>
                            <w:r>
                              <w:t>Mr</w:t>
                            </w:r>
                            <w:proofErr w:type="spellEnd"/>
                            <w:r>
                              <w:t xml:space="preserve"> Nadir youness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D2614" id="Text Box 4" o:spid="_x0000_s1027" type="#_x0000_t202" style="position:absolute;left:0;text-align:left;margin-left:312.85pt;margin-top:146.25pt;width:209.15pt;height:66.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" fillcolor="white [3201]" strokeweight=".5pt">
                <v:textbox>
                  <w:txbxContent>
                    <w:p w14:paraId="7B8BC2B2" w14:textId="061E6078" w:rsidR="00977382" w:rsidRPr="00977382" w:rsidRDefault="00977382">
                      <w:pPr>
                        <w:rPr>
                          <w:b/>
                          <w:bCs/>
                          <w:i/>
                          <w:iCs/>
                        </w:rPr>
                      </w:pPr>
                      <w:proofErr w:type="spellStart"/>
                      <w:r w:rsidRPr="00977382">
                        <w:rPr>
                          <w:b/>
                          <w:bCs/>
                          <w:i/>
                          <w:iCs/>
                        </w:rPr>
                        <w:t>Encadrer</w:t>
                      </w:r>
                      <w:proofErr w:type="spellEnd"/>
                      <w:r w:rsidRPr="00977382">
                        <w:rPr>
                          <w:b/>
                          <w:bCs/>
                          <w:i/>
                          <w:iCs/>
                        </w:rPr>
                        <w:t xml:space="preserve"> </w:t>
                      </w:r>
                      <w:proofErr w:type="gramStart"/>
                      <w:r w:rsidRPr="00977382">
                        <w:rPr>
                          <w:b/>
                          <w:bCs/>
                          <w:i/>
                          <w:iCs/>
                        </w:rPr>
                        <w:t>par :</w:t>
                      </w:r>
                      <w:proofErr w:type="gramEnd"/>
                    </w:p>
                    <w:p w14:paraId="5D3EDED7" w14:textId="7FD12B83" w:rsidR="00977382" w:rsidRDefault="00977382">
                      <w:proofErr w:type="spellStart"/>
                      <w:r>
                        <w:t>Mr</w:t>
                      </w:r>
                      <w:proofErr w:type="spellEnd"/>
                      <w:r>
                        <w:t xml:space="preserve"> Nadir </w:t>
                      </w:r>
                      <w:proofErr w:type="spellStart"/>
                      <w:r>
                        <w:t>youness</w:t>
                      </w:r>
                      <w:proofErr w:type="spellEnd"/>
                    </w:p>
                  </w:txbxContent>
                </v:textbox>
              </v:shape>
            </w:pict>
          </mc:Fallback>
        </mc:AlternateContent>
      </w:r>
      <w:r>
        <w:rPr>
          <w:noProof/>
          <w:lang w:val="fr-FR"/>
        </w:rPr>
        <mc:AlternateContent>
          <mc:Choice Requires="wps">
            <w:drawing>
              <wp:anchor distT="0" distB="0" distL="114300" distR="114300" simplePos="0" relativeHeight="251667456" behindDoc="0" locked="0" layoutInCell="1" allowOverlap="1" wp14:anchorId="50B7CC36" wp14:editId="1AD7A23B">
                <wp:simplePos x="0" y="0"/>
                <wp:positionH relativeFrom="column">
                  <wp:posOffset>3961572</wp:posOffset>
                </wp:positionH>
                <wp:positionV relativeFrom="paragraph">
                  <wp:posOffset>1839925</wp:posOffset>
                </wp:positionV>
                <wp:extent cx="2679539" cy="868101"/>
                <wp:effectExtent l="0" t="0" r="26035" b="27305"/>
                <wp:wrapNone/>
                <wp:docPr id="1568272762" name="Rectangle 3"/>
                <wp:cNvGraphicFramePr/>
                <a:graphic xmlns:a="http://schemas.openxmlformats.org/drawingml/2006/main">
                  <a:graphicData uri="http://schemas.microsoft.com/office/word/2010/wordprocessingShape">
                    <wps:wsp>
                      <wps:cNvSpPr/>
                      <wps:spPr>
                        <a:xfrm>
                          <a:off x="0" y="0"/>
                          <a:ext cx="2679539" cy="868101"/>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83A911" id="Rectangle 3" o:spid="_x0000_s1026" style="position:absolute;margin-left:311.95pt;margin-top:144.9pt;width:211pt;height:68.3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" fillcolor="white [3201]" strokecolor="black [3200]" strokeweight="2pt"/>
            </w:pict>
          </mc:Fallback>
        </mc:AlternateContent>
      </w:r>
      <w:r>
        <w:rPr>
          <w:noProof/>
          <w:lang w:val="fr-FR"/>
        </w:rPr>
        <mc:AlternateContent>
          <mc:Choice Requires="wps">
            <w:drawing>
              <wp:anchor distT="0" distB="0" distL="114300" distR="114300" simplePos="0" relativeHeight="251666432" behindDoc="0" locked="0" layoutInCell="1" allowOverlap="1" wp14:anchorId="2388DB34" wp14:editId="6C18A6D4">
                <wp:simplePos x="0" y="0"/>
                <wp:positionH relativeFrom="column">
                  <wp:posOffset>1831709</wp:posOffset>
                </wp:positionH>
                <wp:positionV relativeFrom="paragraph">
                  <wp:posOffset>270936</wp:posOffset>
                </wp:positionV>
                <wp:extent cx="2008207" cy="1134319"/>
                <wp:effectExtent l="0" t="0" r="11430" b="27940"/>
                <wp:wrapNone/>
                <wp:docPr id="1956072510" name="Text Box 2"/>
                <wp:cNvGraphicFramePr/>
                <a:graphic xmlns:a="http://schemas.openxmlformats.org/drawingml/2006/main">
                  <a:graphicData uri="http://schemas.microsoft.com/office/word/2010/wordprocessingShape">
                    <wps:wsp>
                      <wps:cNvSpPr txBox="1"/>
                      <wps:spPr>
                        <a:xfrm>
                          <a:off x="0" y="0"/>
                          <a:ext cx="2008207" cy="1134319"/>
                        </a:xfrm>
                        <a:prstGeom prst="rect">
                          <a:avLst/>
                        </a:prstGeom>
                        <a:solidFill>
                          <a:schemeClr val="lt1"/>
                        </a:solidFill>
                        <a:ln w="6350">
                          <a:solidFill>
                            <a:prstClr val="black"/>
                          </a:solidFill>
                        </a:ln>
                      </wps:spPr>
                      <wps:txbx>
                        <w:txbxContent>
                          <w:p w14:paraId="3044318F" w14:textId="04DC89D3" w:rsidR="00977382" w:rsidRPr="00977382" w:rsidRDefault="00977382">
                            <w:pPr>
                              <w:rPr>
                                <w:b/>
                                <w:bCs/>
                                <w:i/>
                                <w:iCs/>
                              </w:rPr>
                            </w:pPr>
                            <w:r w:rsidRPr="00977382">
                              <w:rPr>
                                <w:b/>
                                <w:bCs/>
                                <w:i/>
                                <w:iCs/>
                              </w:rPr>
                              <w:t xml:space="preserve">Réaliser </w:t>
                            </w:r>
                            <w:r w:rsidRPr="00977382">
                              <w:rPr>
                                <w:b/>
                                <w:bCs/>
                                <w:i/>
                                <w:iCs/>
                              </w:rPr>
                              <w:t>par :</w:t>
                            </w:r>
                          </w:p>
                          <w:p w14:paraId="5214B2FD" w14:textId="5BD8CA61" w:rsidR="00977382" w:rsidRDefault="00977382" w:rsidP="00977382">
                            <w:pPr>
                              <w:pStyle w:val="Paragraphedeliste"/>
                              <w:numPr>
                                <w:ilvl w:val="0"/>
                                <w:numId w:val="10"/>
                              </w:numPr>
                            </w:pPr>
                            <w:r>
                              <w:t xml:space="preserve">Samia Bouchgl </w:t>
                            </w:r>
                          </w:p>
                          <w:p w14:paraId="66779D1B" w14:textId="3FA6EF75" w:rsidR="00977382" w:rsidRDefault="00977382" w:rsidP="00977382">
                            <w:pPr>
                              <w:pStyle w:val="Paragraphedeliste"/>
                              <w:numPr>
                                <w:ilvl w:val="0"/>
                                <w:numId w:val="10"/>
                              </w:numPr>
                            </w:pPr>
                            <w:r>
                              <w:t>Inass eddhibi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8DB34" id="Text Box 2" o:spid="_x0000_s1028" type="#_x0000_t202" style="position:absolute;left:0;text-align:left;margin-left:144.25pt;margin-top:21.35pt;width:158.15pt;height:89.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" fillcolor="white [3201]" strokeweight=".5pt">
                <v:textbox>
                  <w:txbxContent>
                    <w:p w14:paraId="3044318F" w14:textId="04DC89D3" w:rsidR="00977382" w:rsidRPr="00977382" w:rsidRDefault="00977382">
                      <w:pPr>
                        <w:rPr>
                          <w:b/>
                          <w:bCs/>
                          <w:i/>
                          <w:iCs/>
                        </w:rPr>
                      </w:pPr>
                      <w:proofErr w:type="spellStart"/>
                      <w:r w:rsidRPr="00977382">
                        <w:rPr>
                          <w:b/>
                          <w:bCs/>
                          <w:i/>
                          <w:iCs/>
                        </w:rPr>
                        <w:t>Réaliser</w:t>
                      </w:r>
                      <w:proofErr w:type="spellEnd"/>
                      <w:r w:rsidRPr="00977382">
                        <w:rPr>
                          <w:b/>
                          <w:bCs/>
                          <w:i/>
                          <w:iCs/>
                        </w:rPr>
                        <w:t xml:space="preserve"> </w:t>
                      </w:r>
                      <w:proofErr w:type="gramStart"/>
                      <w:r w:rsidRPr="00977382">
                        <w:rPr>
                          <w:b/>
                          <w:bCs/>
                          <w:i/>
                          <w:iCs/>
                        </w:rPr>
                        <w:t>par :</w:t>
                      </w:r>
                      <w:proofErr w:type="gramEnd"/>
                    </w:p>
                    <w:p w14:paraId="5214B2FD" w14:textId="5BD8CA61" w:rsidR="00977382" w:rsidRDefault="00977382" w:rsidP="00977382">
                      <w:pPr>
                        <w:pStyle w:val="ListParagraph"/>
                        <w:numPr>
                          <w:ilvl w:val="0"/>
                          <w:numId w:val="10"/>
                        </w:numPr>
                      </w:pPr>
                      <w:r>
                        <w:t xml:space="preserve">Samia Bouchgl </w:t>
                      </w:r>
                    </w:p>
                    <w:p w14:paraId="66779D1B" w14:textId="3FA6EF75" w:rsidR="00977382" w:rsidRDefault="00977382" w:rsidP="00977382">
                      <w:pPr>
                        <w:pStyle w:val="ListParagraph"/>
                        <w:numPr>
                          <w:ilvl w:val="0"/>
                          <w:numId w:val="10"/>
                        </w:numPr>
                      </w:pPr>
                      <w:r>
                        <w:t xml:space="preserve">Inass </w:t>
                      </w:r>
                      <w:proofErr w:type="spellStart"/>
                      <w:r>
                        <w:t>eddhibi</w:t>
                      </w:r>
                      <w:proofErr w:type="spellEnd"/>
                    </w:p>
                  </w:txbxContent>
                </v:textbox>
              </v:shape>
            </w:pict>
          </mc:Fallback>
        </mc:AlternateContent>
      </w:r>
      <w:r>
        <w:rPr>
          <w:noProof/>
          <w:lang w:val="fr-FR"/>
        </w:rPr>
        <mc:AlternateContent>
          <mc:Choice Requires="wps">
            <w:drawing>
              <wp:anchor distT="0" distB="0" distL="114300" distR="114300" simplePos="0" relativeHeight="251665408" behindDoc="0" locked="0" layoutInCell="1" allowOverlap="1" wp14:anchorId="7F14423D" wp14:editId="130E1BE7">
                <wp:simplePos x="0" y="0"/>
                <wp:positionH relativeFrom="column">
                  <wp:posOffset>1803287</wp:posOffset>
                </wp:positionH>
                <wp:positionV relativeFrom="paragraph">
                  <wp:posOffset>253566</wp:posOffset>
                </wp:positionV>
                <wp:extent cx="2054506" cy="1169043"/>
                <wp:effectExtent l="0" t="0" r="22225" b="12065"/>
                <wp:wrapNone/>
                <wp:docPr id="1930776197" name="Rectangle 1"/>
                <wp:cNvGraphicFramePr/>
                <a:graphic xmlns:a="http://schemas.openxmlformats.org/drawingml/2006/main">
                  <a:graphicData uri="http://schemas.microsoft.com/office/word/2010/wordprocessingShape">
                    <wps:wsp>
                      <wps:cNvSpPr/>
                      <wps:spPr>
                        <a:xfrm>
                          <a:off x="0" y="0"/>
                          <a:ext cx="2054506" cy="1169043"/>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7474A0" id="Rectangle 1" o:spid="_x0000_s1026" style="position:absolute;margin-left:142pt;margin-top:19.95pt;width:161.75pt;height:92.0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" fillcolor="white [3201]" strokecolor="black [3200]" strokeweight="2pt"/>
            </w:pict>
          </mc:Fallback>
        </mc:AlternateContent>
      </w:r>
    </w:p>
    <w:p w14:paraId="4C62D158" w14:textId="77777777" w:rsidR="001A021E" w:rsidRDefault="001A021E">
      <w:pPr>
        <w:pStyle w:val="Titre1"/>
        <w:pBdr>
          <w:bottom w:val="single" w:sz="12" w:space="4" w:color="2E7D32"/>
        </w:pBdr>
        <w:jc w:val="left"/>
        <w:rPr>
          <w:lang w:val="fr-FR"/>
        </w:rPr>
      </w:pPr>
    </w:p>
    <w:p w14:paraId="679FCF58" w14:textId="4D799556" w:rsidR="00A33820" w:rsidRPr="009D69EB" w:rsidRDefault="00E337BD">
      <w:pPr>
        <w:pStyle w:val="Titre1"/>
        <w:pBdr>
          <w:bottom w:val="single" w:sz="12" w:space="4" w:color="2E7D32"/>
        </w:pBdr>
        <w:jc w:val="left"/>
        <w:rPr>
          <w:lang w:val="fr-FR"/>
        </w:rPr>
      </w:pPr>
      <w:r w:rsidRPr="009D69EB">
        <w:rPr>
          <w:lang w:val="fr-FR"/>
        </w:rPr>
        <w:t>Dédicaces</w:t>
      </w:r>
      <w:bookmarkEnd w:id="0"/>
    </w:p>
    <w:p w14:paraId="78E263B2" w14:textId="77777777" w:rsidR="00A33820" w:rsidRPr="009D69EB" w:rsidRDefault="00E337BD">
      <w:pPr>
        <w:rPr>
          <w:lang w:val="fr-FR"/>
        </w:rPr>
      </w:pPr>
      <w:r w:rsidRPr="009D69EB">
        <w:rPr>
          <w:lang w:val="fr-FR"/>
        </w:rPr>
        <w:t>Nous dédions ce travail à nos parents respectifs, pour leur soutien constant, leurs sacrifices et leurs encouragements durant tout notre parcours académique. Nous le dédions également à nos familles, à nos frères et sœurs, ainsi qu’à nos proches qui nous ont accompagnés avec patience et confiance. Enfin, nous dédions ce projet à nos camarades de promotion, avec lesquels nous avons partagé des moments d’apprentissage, d’entraide et de motivation.</w:t>
      </w:r>
    </w:p>
    <w:p w14:paraId="201796C2" w14:textId="77777777" w:rsidR="00A33820" w:rsidRPr="009D69EB" w:rsidRDefault="00E337BD">
      <w:pPr>
        <w:rPr>
          <w:lang w:val="fr-FR"/>
        </w:rPr>
      </w:pPr>
      <w:r w:rsidRPr="009D69EB">
        <w:rPr>
          <w:lang w:val="fr-FR"/>
        </w:rPr>
        <w:br w:type="page"/>
      </w:r>
    </w:p>
    <w:p w14:paraId="43FF43F4" w14:textId="77777777" w:rsidR="00A33820" w:rsidRPr="009D69EB" w:rsidRDefault="00E337BD">
      <w:pPr>
        <w:pStyle w:val="Titre1"/>
        <w:pBdr>
          <w:bottom w:val="single" w:sz="12" w:space="4" w:color="2E7D32"/>
        </w:pBdr>
        <w:jc w:val="left"/>
        <w:rPr>
          <w:lang w:val="fr-FR"/>
        </w:rPr>
      </w:pPr>
      <w:bookmarkStart w:id="1" w:name="_Toc233305391"/>
      <w:r w:rsidRPr="009D69EB">
        <w:rPr>
          <w:lang w:val="fr-FR"/>
        </w:rPr>
        <w:lastRenderedPageBreak/>
        <w:t>Remerciements</w:t>
      </w:r>
      <w:bookmarkEnd w:id="1"/>
    </w:p>
    <w:p w14:paraId="32DEB950" w14:textId="77777777" w:rsidR="00A33820" w:rsidRPr="009D69EB" w:rsidRDefault="00E337BD">
      <w:pPr>
        <w:rPr>
          <w:lang w:val="fr-FR"/>
        </w:rPr>
      </w:pPr>
      <w:r w:rsidRPr="009D69EB">
        <w:rPr>
          <w:lang w:val="fr-FR"/>
        </w:rPr>
        <w:t>Nous tenons à exprimer notre sincère gratitude à notre encadrant pédagogique, Pr. NADIR Younes, pour son accompagnement, ses orientations et ses conseils tout au long de la réalisation de ce projet de module. Nous remercions également l’ensemble du corps professoral de l’École Marocaine des Sciences de l’Ingénieur pour la qualité de la formation dispensée, notamment dans le domaine de l’exploration de données, du Data Mining et du Machine Learning. Nous adressons enfin nos remerciements aux membres du jury qui consacreront leur temps à l’évaluation de ce travail.</w:t>
      </w:r>
    </w:p>
    <w:p w14:paraId="25780B74" w14:textId="77777777" w:rsidR="00A33820" w:rsidRPr="009D69EB" w:rsidRDefault="00E337BD">
      <w:pPr>
        <w:rPr>
          <w:lang w:val="fr-FR"/>
        </w:rPr>
      </w:pPr>
      <w:r w:rsidRPr="009D69EB">
        <w:rPr>
          <w:lang w:val="fr-FR"/>
        </w:rPr>
        <w:br w:type="page"/>
      </w:r>
    </w:p>
    <w:p w14:paraId="095C2F5F" w14:textId="77777777" w:rsidR="00A33820" w:rsidRPr="009D69EB" w:rsidRDefault="00E337BD">
      <w:pPr>
        <w:pStyle w:val="Titre1"/>
        <w:pBdr>
          <w:bottom w:val="single" w:sz="12" w:space="4" w:color="2E7D32"/>
        </w:pBdr>
        <w:jc w:val="left"/>
        <w:rPr>
          <w:lang w:val="fr-FR"/>
        </w:rPr>
      </w:pPr>
      <w:bookmarkStart w:id="2" w:name="_Toc233305392"/>
      <w:r w:rsidRPr="009D69EB">
        <w:rPr>
          <w:lang w:val="fr-FR"/>
        </w:rPr>
        <w:lastRenderedPageBreak/>
        <w:t>Résumé</w:t>
      </w:r>
      <w:bookmarkEnd w:id="2"/>
    </w:p>
    <w:p w14:paraId="3091F4E7" w14:textId="77777777" w:rsidR="00A33820" w:rsidRPr="009D69EB" w:rsidRDefault="00E337BD">
      <w:pPr>
        <w:rPr>
          <w:lang w:val="fr-FR"/>
        </w:rPr>
      </w:pPr>
      <w:r w:rsidRPr="009D69EB">
        <w:rPr>
          <w:lang w:val="fr-FR"/>
        </w:rPr>
        <w:t xml:space="preserve">Ce rapport s’inscrit dans le domaine de la Data Science appliquée à l’agriculture et au contrôle qualité agroalimentaire. Le projet porte sur le </w:t>
      </w:r>
      <w:proofErr w:type="spellStart"/>
      <w:r w:rsidRPr="009D69EB">
        <w:rPr>
          <w:lang w:val="fr-FR"/>
        </w:rPr>
        <w:t>dataset</w:t>
      </w:r>
      <w:proofErr w:type="spellEnd"/>
      <w:r w:rsidRPr="009D69EB">
        <w:rPr>
          <w:lang w:val="fr-FR"/>
        </w:rPr>
        <w:t xml:space="preserve"> Rice (Cammeo and </w:t>
      </w:r>
      <w:proofErr w:type="spellStart"/>
      <w:r w:rsidRPr="009D69EB">
        <w:rPr>
          <w:lang w:val="fr-FR"/>
        </w:rPr>
        <w:t>Osmancik</w:t>
      </w:r>
      <w:proofErr w:type="spellEnd"/>
      <w:r w:rsidRPr="009D69EB">
        <w:rPr>
          <w:lang w:val="fr-FR"/>
        </w:rPr>
        <w:t>), issu de l’UCI Machine Learning Repository, qui contient 3 810 observations décrivant deux variétés de riz turques à partir de sept caractéristiques morphologiques extraites d’images. La problématique principale consiste à déterminer s’il est possible de prédire automatiquement la variété d’un grain de riz, Cammeo ou Osmancik, à partir de ses mesures géométriques. Il s’agit d’une tâche de classification binaire supervisée. La démarche adoptée suit les étapes classiques d’un projet Data Mining : compréhension du problème, analyse exploratoire, contrôle de la qualité des données, prétraitement, modélisation, évaluation et interprétation. Quatre algorithmes ont été comparés : Régression Logistique, K-</w:t>
      </w:r>
      <w:proofErr w:type="spellStart"/>
      <w:r w:rsidRPr="009D69EB">
        <w:rPr>
          <w:lang w:val="fr-FR"/>
        </w:rPr>
        <w:t>Nearest</w:t>
      </w:r>
      <w:proofErr w:type="spellEnd"/>
      <w:r w:rsidRPr="009D69EB">
        <w:rPr>
          <w:lang w:val="fr-FR"/>
        </w:rPr>
        <w:t xml:space="preserve"> Neighbors, Support </w:t>
      </w:r>
      <w:proofErr w:type="spellStart"/>
      <w:r w:rsidRPr="009D69EB">
        <w:rPr>
          <w:lang w:val="fr-FR"/>
        </w:rPr>
        <w:t>Vector</w:t>
      </w:r>
      <w:proofErr w:type="spellEnd"/>
      <w:r w:rsidRPr="009D69EB">
        <w:rPr>
          <w:lang w:val="fr-FR"/>
        </w:rPr>
        <w:t xml:space="preserve"> Machine et Random Forest. Les résultats montrent que le modèle SVM présente les meilleures performances globales, avec une </w:t>
      </w:r>
      <w:proofErr w:type="spellStart"/>
      <w:r w:rsidRPr="009D69EB">
        <w:rPr>
          <w:lang w:val="fr-FR"/>
        </w:rPr>
        <w:t>accuracy</w:t>
      </w:r>
      <w:proofErr w:type="spellEnd"/>
      <w:r w:rsidRPr="009D69EB">
        <w:rPr>
          <w:lang w:val="fr-FR"/>
        </w:rPr>
        <w:t xml:space="preserve"> de 0,9186 et un F1-score de 0,9299. L’analyse des variables met en évidence le rôle important du périmètre, de la longueur du grand axe, de la surface et de la surface convexe dans la discrimination des deux classes. Malgré ces résultats satisfaisants, le travail reste limité par le fait que le </w:t>
      </w:r>
      <w:proofErr w:type="spellStart"/>
      <w:r w:rsidRPr="009D69EB">
        <w:rPr>
          <w:lang w:val="fr-FR"/>
        </w:rPr>
        <w:t>dataset</w:t>
      </w:r>
      <w:proofErr w:type="spellEnd"/>
      <w:r w:rsidRPr="009D69EB">
        <w:rPr>
          <w:lang w:val="fr-FR"/>
        </w:rPr>
        <w:t xml:space="preserve"> ne contient que deux variétés de riz et qu’aucune validation externe n’a été réalisée.</w:t>
      </w:r>
    </w:p>
    <w:p w14:paraId="6A6D0DE5" w14:textId="77777777" w:rsidR="00A33820" w:rsidRPr="009D69EB" w:rsidRDefault="00E337BD">
      <w:pPr>
        <w:rPr>
          <w:lang w:val="fr-FR"/>
        </w:rPr>
      </w:pPr>
      <w:r w:rsidRPr="009D69EB">
        <w:rPr>
          <w:lang w:val="fr-FR"/>
        </w:rPr>
        <w:br w:type="page"/>
      </w:r>
    </w:p>
    <w:p w14:paraId="74BAEB12" w14:textId="77777777" w:rsidR="00A33820" w:rsidRDefault="00E337BD">
      <w:pPr>
        <w:pStyle w:val="Titre1"/>
        <w:pBdr>
          <w:bottom w:val="single" w:sz="12" w:space="4" w:color="2E7D32"/>
        </w:pBdr>
        <w:jc w:val="left"/>
      </w:pPr>
      <w:bookmarkStart w:id="3" w:name="_Toc233305393"/>
      <w:r>
        <w:lastRenderedPageBreak/>
        <w:t>Abstract</w:t>
      </w:r>
      <w:bookmarkEnd w:id="3"/>
    </w:p>
    <w:p w14:paraId="41D90C6C" w14:textId="77777777" w:rsidR="00A33820" w:rsidRDefault="00E337BD">
      <w:r>
        <w:t>This report is part of a Data Science project applied to agriculture and agri-food quality control. The project focuses on the Rice (Cammeo and Osmancik) dataset from the UCI Machine Learning Repository, which contains 3,810 observations describing two Turkish rice varieties through seven morphological features extracted from images. The main objective is to determine whether a rice grain can be automatically classified as Cammeo or Osmancik based on its geometric measurements. This is a supervised binary classification task. The adopted methodology follows the main stages of a Data Mining project: problem understanding, exploratory data analysis, data quality assessment, preprocessing, modeling, evaluation and interpretation. Four algorithms were compared: Logistic Regression, K-Nearest Neighbors, Support Vector Machine and Random Forest. The results show that the SVM model achieves the best overall performance, with an accuracy of 0.9186 and an F1-score of 0.9299. Feature analysis highlights the importance of perimeter, major axis length, area and convex area in distinguishing between the two classes. However, the study remains limited by the fact that the dataset contains only two rice varieties and no external validation was performed.</w:t>
      </w:r>
    </w:p>
    <w:p w14:paraId="6FDC7D4E" w14:textId="77777777" w:rsidR="001921EA" w:rsidRDefault="00E337BD">
      <w:r>
        <w:br w:type="page"/>
      </w:r>
    </w:p>
    <w:sdt>
      <w:sdtPr>
        <w:rPr>
          <w:rFonts w:ascii="Times New Roman" w:eastAsia="Times New Roman" w:hAnsi="Times New Roman" w:cstheme="minorBidi"/>
          <w:b w:val="0"/>
          <w:bCs w:val="0"/>
          <w:color w:val="auto"/>
          <w:sz w:val="24"/>
          <w:szCs w:val="22"/>
        </w:rPr>
        <w:id w:val="1928379718"/>
        <w:docPartObj>
          <w:docPartGallery w:val="Table of Contents"/>
          <w:docPartUnique/>
        </w:docPartObj>
      </w:sdtPr>
      <w:sdtEndPr>
        <w:rPr>
          <w:noProof/>
        </w:rPr>
      </w:sdtEndPr>
      <w:sdtContent>
        <w:p w14:paraId="78C00EBF" w14:textId="15B41AE5" w:rsidR="001921EA" w:rsidRDefault="001921EA">
          <w:pPr>
            <w:pStyle w:val="En-ttedetabledesmatires"/>
          </w:pPr>
          <w:r>
            <w:t>Table of Contents</w:t>
          </w:r>
        </w:p>
        <w:p w14:paraId="065C2C96" w14:textId="4F7F5157" w:rsidR="001921EA" w:rsidRDefault="001921EA">
          <w:pPr>
            <w:pStyle w:val="TM1"/>
            <w:tabs>
              <w:tab w:val="right" w:leader="dot" w:pos="9396"/>
            </w:tabs>
            <w:rPr>
              <w:noProof/>
            </w:rPr>
          </w:pPr>
          <w:r>
            <w:fldChar w:fldCharType="begin"/>
          </w:r>
          <w:r>
            <w:instrText xml:space="preserve"> TOC \o "1-3" \h \z \u </w:instrText>
          </w:r>
          <w:r>
            <w:fldChar w:fldCharType="separate"/>
          </w:r>
          <w:hyperlink w:anchor="_Toc233305390" w:history="1">
            <w:r w:rsidRPr="008348BF">
              <w:rPr>
                <w:rStyle w:val="Lienhypertexte"/>
                <w:noProof/>
                <w:lang w:val="fr-FR"/>
              </w:rPr>
              <w:t>Dédicaces</w:t>
            </w:r>
            <w:r>
              <w:rPr>
                <w:noProof/>
                <w:webHidden/>
              </w:rPr>
              <w:tab/>
            </w:r>
            <w:r>
              <w:rPr>
                <w:noProof/>
                <w:webHidden/>
              </w:rPr>
              <w:fldChar w:fldCharType="begin"/>
            </w:r>
            <w:r>
              <w:rPr>
                <w:noProof/>
                <w:webHidden/>
              </w:rPr>
              <w:instrText xml:space="preserve"> PAGEREF _Toc233305390 \h </w:instrText>
            </w:r>
            <w:r>
              <w:rPr>
                <w:noProof/>
                <w:webHidden/>
              </w:rPr>
            </w:r>
            <w:r>
              <w:rPr>
                <w:noProof/>
                <w:webHidden/>
              </w:rPr>
              <w:fldChar w:fldCharType="separate"/>
            </w:r>
            <w:r>
              <w:rPr>
                <w:noProof/>
                <w:webHidden/>
              </w:rPr>
              <w:t>2</w:t>
            </w:r>
            <w:r>
              <w:rPr>
                <w:noProof/>
                <w:webHidden/>
              </w:rPr>
              <w:fldChar w:fldCharType="end"/>
            </w:r>
          </w:hyperlink>
        </w:p>
        <w:p w14:paraId="19273031" w14:textId="26597BCD" w:rsidR="001921EA" w:rsidRDefault="001921EA">
          <w:pPr>
            <w:pStyle w:val="TM1"/>
            <w:tabs>
              <w:tab w:val="right" w:leader="dot" w:pos="9396"/>
            </w:tabs>
            <w:rPr>
              <w:noProof/>
            </w:rPr>
          </w:pPr>
          <w:hyperlink w:anchor="_Toc233305391" w:history="1">
            <w:r w:rsidRPr="008348BF">
              <w:rPr>
                <w:rStyle w:val="Lienhypertexte"/>
                <w:noProof/>
                <w:lang w:val="fr-FR"/>
              </w:rPr>
              <w:t>Remerciements</w:t>
            </w:r>
            <w:r>
              <w:rPr>
                <w:noProof/>
                <w:webHidden/>
              </w:rPr>
              <w:tab/>
            </w:r>
            <w:r>
              <w:rPr>
                <w:noProof/>
                <w:webHidden/>
              </w:rPr>
              <w:fldChar w:fldCharType="begin"/>
            </w:r>
            <w:r>
              <w:rPr>
                <w:noProof/>
                <w:webHidden/>
              </w:rPr>
              <w:instrText xml:space="preserve"> PAGEREF _Toc233305391 \h </w:instrText>
            </w:r>
            <w:r>
              <w:rPr>
                <w:noProof/>
                <w:webHidden/>
              </w:rPr>
            </w:r>
            <w:r>
              <w:rPr>
                <w:noProof/>
                <w:webHidden/>
              </w:rPr>
              <w:fldChar w:fldCharType="separate"/>
            </w:r>
            <w:r>
              <w:rPr>
                <w:noProof/>
                <w:webHidden/>
              </w:rPr>
              <w:t>3</w:t>
            </w:r>
            <w:r>
              <w:rPr>
                <w:noProof/>
                <w:webHidden/>
              </w:rPr>
              <w:fldChar w:fldCharType="end"/>
            </w:r>
          </w:hyperlink>
        </w:p>
        <w:p w14:paraId="0F707609" w14:textId="5EC3F89C" w:rsidR="001921EA" w:rsidRDefault="001921EA">
          <w:pPr>
            <w:pStyle w:val="TM1"/>
            <w:tabs>
              <w:tab w:val="right" w:leader="dot" w:pos="9396"/>
            </w:tabs>
            <w:rPr>
              <w:noProof/>
            </w:rPr>
          </w:pPr>
          <w:hyperlink w:anchor="_Toc233305392" w:history="1">
            <w:r w:rsidRPr="008348BF">
              <w:rPr>
                <w:rStyle w:val="Lienhypertexte"/>
                <w:noProof/>
                <w:lang w:val="fr-FR"/>
              </w:rPr>
              <w:t>Résumé</w:t>
            </w:r>
            <w:r>
              <w:rPr>
                <w:noProof/>
                <w:webHidden/>
              </w:rPr>
              <w:tab/>
            </w:r>
            <w:r>
              <w:rPr>
                <w:noProof/>
                <w:webHidden/>
              </w:rPr>
              <w:fldChar w:fldCharType="begin"/>
            </w:r>
            <w:r>
              <w:rPr>
                <w:noProof/>
                <w:webHidden/>
              </w:rPr>
              <w:instrText xml:space="preserve"> PAGEREF _Toc233305392 \h </w:instrText>
            </w:r>
            <w:r>
              <w:rPr>
                <w:noProof/>
                <w:webHidden/>
              </w:rPr>
            </w:r>
            <w:r>
              <w:rPr>
                <w:noProof/>
                <w:webHidden/>
              </w:rPr>
              <w:fldChar w:fldCharType="separate"/>
            </w:r>
            <w:r>
              <w:rPr>
                <w:noProof/>
                <w:webHidden/>
              </w:rPr>
              <w:t>4</w:t>
            </w:r>
            <w:r>
              <w:rPr>
                <w:noProof/>
                <w:webHidden/>
              </w:rPr>
              <w:fldChar w:fldCharType="end"/>
            </w:r>
          </w:hyperlink>
        </w:p>
        <w:p w14:paraId="686CED84" w14:textId="775F4BCD" w:rsidR="001921EA" w:rsidRDefault="001921EA">
          <w:pPr>
            <w:pStyle w:val="TM1"/>
            <w:tabs>
              <w:tab w:val="right" w:leader="dot" w:pos="9396"/>
            </w:tabs>
            <w:rPr>
              <w:noProof/>
            </w:rPr>
          </w:pPr>
          <w:hyperlink w:anchor="_Toc233305393" w:history="1">
            <w:r w:rsidRPr="008348BF">
              <w:rPr>
                <w:rStyle w:val="Lienhypertexte"/>
                <w:noProof/>
              </w:rPr>
              <w:t>Abstract</w:t>
            </w:r>
            <w:r>
              <w:rPr>
                <w:noProof/>
                <w:webHidden/>
              </w:rPr>
              <w:tab/>
            </w:r>
            <w:r>
              <w:rPr>
                <w:noProof/>
                <w:webHidden/>
              </w:rPr>
              <w:fldChar w:fldCharType="begin"/>
            </w:r>
            <w:r>
              <w:rPr>
                <w:noProof/>
                <w:webHidden/>
              </w:rPr>
              <w:instrText xml:space="preserve"> PAGEREF _Toc233305393 \h </w:instrText>
            </w:r>
            <w:r>
              <w:rPr>
                <w:noProof/>
                <w:webHidden/>
              </w:rPr>
            </w:r>
            <w:r>
              <w:rPr>
                <w:noProof/>
                <w:webHidden/>
              </w:rPr>
              <w:fldChar w:fldCharType="separate"/>
            </w:r>
            <w:r>
              <w:rPr>
                <w:noProof/>
                <w:webHidden/>
              </w:rPr>
              <w:t>5</w:t>
            </w:r>
            <w:r>
              <w:rPr>
                <w:noProof/>
                <w:webHidden/>
              </w:rPr>
              <w:fldChar w:fldCharType="end"/>
            </w:r>
          </w:hyperlink>
        </w:p>
        <w:p w14:paraId="35E0CE46" w14:textId="7D957B87" w:rsidR="001921EA" w:rsidRDefault="001921EA">
          <w:pPr>
            <w:pStyle w:val="TM1"/>
            <w:tabs>
              <w:tab w:val="right" w:leader="dot" w:pos="9396"/>
            </w:tabs>
            <w:rPr>
              <w:noProof/>
            </w:rPr>
          </w:pPr>
          <w:hyperlink w:anchor="_Toc233305394" w:history="1">
            <w:r w:rsidRPr="008348BF">
              <w:rPr>
                <w:rStyle w:val="Lienhypertexte"/>
                <w:noProof/>
                <w:lang w:val="fr-FR"/>
              </w:rPr>
              <w:t>Table des matières</w:t>
            </w:r>
            <w:r>
              <w:rPr>
                <w:noProof/>
                <w:webHidden/>
              </w:rPr>
              <w:tab/>
            </w:r>
            <w:r>
              <w:rPr>
                <w:noProof/>
                <w:webHidden/>
              </w:rPr>
              <w:fldChar w:fldCharType="begin"/>
            </w:r>
            <w:r>
              <w:rPr>
                <w:noProof/>
                <w:webHidden/>
              </w:rPr>
              <w:instrText xml:space="preserve"> PAGEREF _Toc233305394 \h </w:instrText>
            </w:r>
            <w:r>
              <w:rPr>
                <w:noProof/>
                <w:webHidden/>
              </w:rPr>
            </w:r>
            <w:r>
              <w:rPr>
                <w:noProof/>
                <w:webHidden/>
              </w:rPr>
              <w:fldChar w:fldCharType="separate"/>
            </w:r>
            <w:r>
              <w:rPr>
                <w:noProof/>
                <w:webHidden/>
              </w:rPr>
              <w:t>6</w:t>
            </w:r>
            <w:r>
              <w:rPr>
                <w:noProof/>
                <w:webHidden/>
              </w:rPr>
              <w:fldChar w:fldCharType="end"/>
            </w:r>
          </w:hyperlink>
        </w:p>
        <w:p w14:paraId="0C562DCC" w14:textId="2178D4CE" w:rsidR="001921EA" w:rsidRDefault="001921EA">
          <w:pPr>
            <w:pStyle w:val="TM1"/>
            <w:tabs>
              <w:tab w:val="right" w:leader="dot" w:pos="9396"/>
            </w:tabs>
            <w:rPr>
              <w:noProof/>
            </w:rPr>
          </w:pPr>
          <w:hyperlink w:anchor="_Toc233305395" w:history="1">
            <w:r w:rsidRPr="008348BF">
              <w:rPr>
                <w:rStyle w:val="Lienhypertexte"/>
                <w:noProof/>
                <w:lang w:val="fr-FR"/>
              </w:rPr>
              <w:t>Liste des figures</w:t>
            </w:r>
            <w:r>
              <w:rPr>
                <w:noProof/>
                <w:webHidden/>
              </w:rPr>
              <w:tab/>
            </w:r>
            <w:r>
              <w:rPr>
                <w:noProof/>
                <w:webHidden/>
              </w:rPr>
              <w:fldChar w:fldCharType="begin"/>
            </w:r>
            <w:r>
              <w:rPr>
                <w:noProof/>
                <w:webHidden/>
              </w:rPr>
              <w:instrText xml:space="preserve"> PAGEREF _Toc233305395 \h </w:instrText>
            </w:r>
            <w:r>
              <w:rPr>
                <w:noProof/>
                <w:webHidden/>
              </w:rPr>
            </w:r>
            <w:r>
              <w:rPr>
                <w:noProof/>
                <w:webHidden/>
              </w:rPr>
              <w:fldChar w:fldCharType="separate"/>
            </w:r>
            <w:r>
              <w:rPr>
                <w:noProof/>
                <w:webHidden/>
              </w:rPr>
              <w:t>8</w:t>
            </w:r>
            <w:r>
              <w:rPr>
                <w:noProof/>
                <w:webHidden/>
              </w:rPr>
              <w:fldChar w:fldCharType="end"/>
            </w:r>
          </w:hyperlink>
        </w:p>
        <w:p w14:paraId="6127A0D5" w14:textId="1AC7638E" w:rsidR="001921EA" w:rsidRDefault="001921EA">
          <w:pPr>
            <w:pStyle w:val="TM1"/>
            <w:tabs>
              <w:tab w:val="right" w:leader="dot" w:pos="9396"/>
            </w:tabs>
            <w:rPr>
              <w:noProof/>
            </w:rPr>
          </w:pPr>
          <w:hyperlink w:anchor="_Toc233305396" w:history="1">
            <w:r w:rsidRPr="008348BF">
              <w:rPr>
                <w:rStyle w:val="Lienhypertexte"/>
                <w:noProof/>
                <w:lang w:val="fr-FR"/>
              </w:rPr>
              <w:t>Liste des tableaux</w:t>
            </w:r>
            <w:r>
              <w:rPr>
                <w:noProof/>
                <w:webHidden/>
              </w:rPr>
              <w:tab/>
            </w:r>
            <w:r>
              <w:rPr>
                <w:noProof/>
                <w:webHidden/>
              </w:rPr>
              <w:fldChar w:fldCharType="begin"/>
            </w:r>
            <w:r>
              <w:rPr>
                <w:noProof/>
                <w:webHidden/>
              </w:rPr>
              <w:instrText xml:space="preserve"> PAGEREF _Toc233305396 \h </w:instrText>
            </w:r>
            <w:r>
              <w:rPr>
                <w:noProof/>
                <w:webHidden/>
              </w:rPr>
            </w:r>
            <w:r>
              <w:rPr>
                <w:noProof/>
                <w:webHidden/>
              </w:rPr>
              <w:fldChar w:fldCharType="separate"/>
            </w:r>
            <w:r>
              <w:rPr>
                <w:noProof/>
                <w:webHidden/>
              </w:rPr>
              <w:t>9</w:t>
            </w:r>
            <w:r>
              <w:rPr>
                <w:noProof/>
                <w:webHidden/>
              </w:rPr>
              <w:fldChar w:fldCharType="end"/>
            </w:r>
          </w:hyperlink>
        </w:p>
        <w:p w14:paraId="4851EE49" w14:textId="1B60E990" w:rsidR="001921EA" w:rsidRDefault="001921EA">
          <w:pPr>
            <w:pStyle w:val="TM1"/>
            <w:tabs>
              <w:tab w:val="right" w:leader="dot" w:pos="9396"/>
            </w:tabs>
            <w:rPr>
              <w:noProof/>
            </w:rPr>
          </w:pPr>
          <w:hyperlink w:anchor="_Toc233305397" w:history="1">
            <w:r w:rsidRPr="008348BF">
              <w:rPr>
                <w:rStyle w:val="Lienhypertexte"/>
                <w:noProof/>
                <w:lang w:val="fr-FR"/>
              </w:rPr>
              <w:t>Liste des abréviations</w:t>
            </w:r>
            <w:r>
              <w:rPr>
                <w:noProof/>
                <w:webHidden/>
              </w:rPr>
              <w:tab/>
            </w:r>
            <w:r>
              <w:rPr>
                <w:noProof/>
                <w:webHidden/>
              </w:rPr>
              <w:fldChar w:fldCharType="begin"/>
            </w:r>
            <w:r>
              <w:rPr>
                <w:noProof/>
                <w:webHidden/>
              </w:rPr>
              <w:instrText xml:space="preserve"> PAGEREF _Toc233305397 \h </w:instrText>
            </w:r>
            <w:r>
              <w:rPr>
                <w:noProof/>
                <w:webHidden/>
              </w:rPr>
            </w:r>
            <w:r>
              <w:rPr>
                <w:noProof/>
                <w:webHidden/>
              </w:rPr>
              <w:fldChar w:fldCharType="separate"/>
            </w:r>
            <w:r>
              <w:rPr>
                <w:noProof/>
                <w:webHidden/>
              </w:rPr>
              <w:t>10</w:t>
            </w:r>
            <w:r>
              <w:rPr>
                <w:noProof/>
                <w:webHidden/>
              </w:rPr>
              <w:fldChar w:fldCharType="end"/>
            </w:r>
          </w:hyperlink>
        </w:p>
        <w:p w14:paraId="0A2F375F" w14:textId="6FF14B4B" w:rsidR="001921EA" w:rsidRDefault="001921EA">
          <w:pPr>
            <w:pStyle w:val="TM1"/>
            <w:tabs>
              <w:tab w:val="right" w:leader="dot" w:pos="9396"/>
            </w:tabs>
            <w:rPr>
              <w:noProof/>
            </w:rPr>
          </w:pPr>
          <w:hyperlink w:anchor="_Toc233305398" w:history="1">
            <w:r w:rsidRPr="008348BF">
              <w:rPr>
                <w:rStyle w:val="Lienhypertexte"/>
                <w:noProof/>
                <w:lang w:val="fr-FR"/>
              </w:rPr>
              <w:t>Introduction générale</w:t>
            </w:r>
            <w:r>
              <w:rPr>
                <w:noProof/>
                <w:webHidden/>
              </w:rPr>
              <w:tab/>
            </w:r>
            <w:r>
              <w:rPr>
                <w:noProof/>
                <w:webHidden/>
              </w:rPr>
              <w:fldChar w:fldCharType="begin"/>
            </w:r>
            <w:r>
              <w:rPr>
                <w:noProof/>
                <w:webHidden/>
              </w:rPr>
              <w:instrText xml:space="preserve"> PAGEREF _Toc233305398 \h </w:instrText>
            </w:r>
            <w:r>
              <w:rPr>
                <w:noProof/>
                <w:webHidden/>
              </w:rPr>
            </w:r>
            <w:r>
              <w:rPr>
                <w:noProof/>
                <w:webHidden/>
              </w:rPr>
              <w:fldChar w:fldCharType="separate"/>
            </w:r>
            <w:r>
              <w:rPr>
                <w:noProof/>
                <w:webHidden/>
              </w:rPr>
              <w:t>11</w:t>
            </w:r>
            <w:r>
              <w:rPr>
                <w:noProof/>
                <w:webHidden/>
              </w:rPr>
              <w:fldChar w:fldCharType="end"/>
            </w:r>
          </w:hyperlink>
        </w:p>
        <w:p w14:paraId="506BEA9D" w14:textId="07323788" w:rsidR="001921EA" w:rsidRDefault="001921EA">
          <w:pPr>
            <w:pStyle w:val="TM2"/>
            <w:tabs>
              <w:tab w:val="right" w:leader="dot" w:pos="9396"/>
            </w:tabs>
            <w:rPr>
              <w:noProof/>
            </w:rPr>
          </w:pPr>
          <w:hyperlink w:anchor="_Toc233305399" w:history="1">
            <w:r w:rsidRPr="008348BF">
              <w:rPr>
                <w:rStyle w:val="Lienhypertexte"/>
                <w:noProof/>
                <w:lang w:val="fr-FR"/>
              </w:rPr>
              <w:t>Contexte général</w:t>
            </w:r>
            <w:r>
              <w:rPr>
                <w:noProof/>
                <w:webHidden/>
              </w:rPr>
              <w:tab/>
            </w:r>
            <w:r>
              <w:rPr>
                <w:noProof/>
                <w:webHidden/>
              </w:rPr>
              <w:fldChar w:fldCharType="begin"/>
            </w:r>
            <w:r>
              <w:rPr>
                <w:noProof/>
                <w:webHidden/>
              </w:rPr>
              <w:instrText xml:space="preserve"> PAGEREF _Toc233305399 \h </w:instrText>
            </w:r>
            <w:r>
              <w:rPr>
                <w:noProof/>
                <w:webHidden/>
              </w:rPr>
            </w:r>
            <w:r>
              <w:rPr>
                <w:noProof/>
                <w:webHidden/>
              </w:rPr>
              <w:fldChar w:fldCharType="separate"/>
            </w:r>
            <w:r>
              <w:rPr>
                <w:noProof/>
                <w:webHidden/>
              </w:rPr>
              <w:t>11</w:t>
            </w:r>
            <w:r>
              <w:rPr>
                <w:noProof/>
                <w:webHidden/>
              </w:rPr>
              <w:fldChar w:fldCharType="end"/>
            </w:r>
          </w:hyperlink>
        </w:p>
        <w:p w14:paraId="57145E3A" w14:textId="21BA3CB2" w:rsidR="001921EA" w:rsidRDefault="001921EA">
          <w:pPr>
            <w:pStyle w:val="TM2"/>
            <w:tabs>
              <w:tab w:val="right" w:leader="dot" w:pos="9396"/>
            </w:tabs>
            <w:rPr>
              <w:noProof/>
            </w:rPr>
          </w:pPr>
          <w:hyperlink w:anchor="_Toc233305400" w:history="1">
            <w:r w:rsidRPr="008348BF">
              <w:rPr>
                <w:rStyle w:val="Lienhypertexte"/>
                <w:noProof/>
                <w:lang w:val="fr-FR"/>
              </w:rPr>
              <w:t>Problématique</w:t>
            </w:r>
            <w:r>
              <w:rPr>
                <w:noProof/>
                <w:webHidden/>
              </w:rPr>
              <w:tab/>
            </w:r>
            <w:r>
              <w:rPr>
                <w:noProof/>
                <w:webHidden/>
              </w:rPr>
              <w:fldChar w:fldCharType="begin"/>
            </w:r>
            <w:r>
              <w:rPr>
                <w:noProof/>
                <w:webHidden/>
              </w:rPr>
              <w:instrText xml:space="preserve"> PAGEREF _Toc233305400 \h </w:instrText>
            </w:r>
            <w:r>
              <w:rPr>
                <w:noProof/>
                <w:webHidden/>
              </w:rPr>
            </w:r>
            <w:r>
              <w:rPr>
                <w:noProof/>
                <w:webHidden/>
              </w:rPr>
              <w:fldChar w:fldCharType="separate"/>
            </w:r>
            <w:r>
              <w:rPr>
                <w:noProof/>
                <w:webHidden/>
              </w:rPr>
              <w:t>11</w:t>
            </w:r>
            <w:r>
              <w:rPr>
                <w:noProof/>
                <w:webHidden/>
              </w:rPr>
              <w:fldChar w:fldCharType="end"/>
            </w:r>
          </w:hyperlink>
        </w:p>
        <w:p w14:paraId="436FC511" w14:textId="138BD48C" w:rsidR="001921EA" w:rsidRDefault="001921EA">
          <w:pPr>
            <w:pStyle w:val="TM2"/>
            <w:tabs>
              <w:tab w:val="right" w:leader="dot" w:pos="9396"/>
            </w:tabs>
            <w:rPr>
              <w:noProof/>
            </w:rPr>
          </w:pPr>
          <w:hyperlink w:anchor="_Toc233305401" w:history="1">
            <w:r w:rsidRPr="008348BF">
              <w:rPr>
                <w:rStyle w:val="Lienhypertexte"/>
                <w:noProof/>
                <w:lang w:val="fr-FR"/>
              </w:rPr>
              <w:t>Objectifs du projet</w:t>
            </w:r>
            <w:r>
              <w:rPr>
                <w:noProof/>
                <w:webHidden/>
              </w:rPr>
              <w:tab/>
            </w:r>
            <w:r>
              <w:rPr>
                <w:noProof/>
                <w:webHidden/>
              </w:rPr>
              <w:fldChar w:fldCharType="begin"/>
            </w:r>
            <w:r>
              <w:rPr>
                <w:noProof/>
                <w:webHidden/>
              </w:rPr>
              <w:instrText xml:space="preserve"> PAGEREF _Toc233305401 \h </w:instrText>
            </w:r>
            <w:r>
              <w:rPr>
                <w:noProof/>
                <w:webHidden/>
              </w:rPr>
            </w:r>
            <w:r>
              <w:rPr>
                <w:noProof/>
                <w:webHidden/>
              </w:rPr>
              <w:fldChar w:fldCharType="separate"/>
            </w:r>
            <w:r>
              <w:rPr>
                <w:noProof/>
                <w:webHidden/>
              </w:rPr>
              <w:t>11</w:t>
            </w:r>
            <w:r>
              <w:rPr>
                <w:noProof/>
                <w:webHidden/>
              </w:rPr>
              <w:fldChar w:fldCharType="end"/>
            </w:r>
          </w:hyperlink>
        </w:p>
        <w:p w14:paraId="31E7E987" w14:textId="384BF556" w:rsidR="001921EA" w:rsidRDefault="001921EA">
          <w:pPr>
            <w:pStyle w:val="TM2"/>
            <w:tabs>
              <w:tab w:val="right" w:leader="dot" w:pos="9396"/>
            </w:tabs>
            <w:rPr>
              <w:noProof/>
            </w:rPr>
          </w:pPr>
          <w:hyperlink w:anchor="_Toc233305402" w:history="1">
            <w:r w:rsidRPr="008348BF">
              <w:rPr>
                <w:rStyle w:val="Lienhypertexte"/>
                <w:noProof/>
                <w:lang w:val="fr-FR"/>
              </w:rPr>
              <w:t>Organisation du rapport</w:t>
            </w:r>
            <w:r>
              <w:rPr>
                <w:noProof/>
                <w:webHidden/>
              </w:rPr>
              <w:tab/>
            </w:r>
            <w:r>
              <w:rPr>
                <w:noProof/>
                <w:webHidden/>
              </w:rPr>
              <w:fldChar w:fldCharType="begin"/>
            </w:r>
            <w:r>
              <w:rPr>
                <w:noProof/>
                <w:webHidden/>
              </w:rPr>
              <w:instrText xml:space="preserve"> PAGEREF _Toc233305402 \h </w:instrText>
            </w:r>
            <w:r>
              <w:rPr>
                <w:noProof/>
                <w:webHidden/>
              </w:rPr>
            </w:r>
            <w:r>
              <w:rPr>
                <w:noProof/>
                <w:webHidden/>
              </w:rPr>
              <w:fldChar w:fldCharType="separate"/>
            </w:r>
            <w:r>
              <w:rPr>
                <w:noProof/>
                <w:webHidden/>
              </w:rPr>
              <w:t>12</w:t>
            </w:r>
            <w:r>
              <w:rPr>
                <w:noProof/>
                <w:webHidden/>
              </w:rPr>
              <w:fldChar w:fldCharType="end"/>
            </w:r>
          </w:hyperlink>
        </w:p>
        <w:p w14:paraId="28F6BD68" w14:textId="5732C65A" w:rsidR="001921EA" w:rsidRDefault="001921EA">
          <w:pPr>
            <w:pStyle w:val="TM1"/>
            <w:tabs>
              <w:tab w:val="right" w:leader="dot" w:pos="9396"/>
            </w:tabs>
            <w:rPr>
              <w:noProof/>
            </w:rPr>
          </w:pPr>
          <w:hyperlink w:anchor="_Toc233305403" w:history="1">
            <w:r w:rsidRPr="008348BF">
              <w:rPr>
                <w:rStyle w:val="Lienhypertexte"/>
                <w:noProof/>
                <w:lang w:val="fr-FR"/>
              </w:rPr>
              <w:t>I. Présentation du projet et du dataset</w:t>
            </w:r>
            <w:r>
              <w:rPr>
                <w:noProof/>
                <w:webHidden/>
              </w:rPr>
              <w:tab/>
            </w:r>
            <w:r>
              <w:rPr>
                <w:noProof/>
                <w:webHidden/>
              </w:rPr>
              <w:fldChar w:fldCharType="begin"/>
            </w:r>
            <w:r>
              <w:rPr>
                <w:noProof/>
                <w:webHidden/>
              </w:rPr>
              <w:instrText xml:space="preserve"> PAGEREF _Toc233305403 \h </w:instrText>
            </w:r>
            <w:r>
              <w:rPr>
                <w:noProof/>
                <w:webHidden/>
              </w:rPr>
            </w:r>
            <w:r>
              <w:rPr>
                <w:noProof/>
                <w:webHidden/>
              </w:rPr>
              <w:fldChar w:fldCharType="separate"/>
            </w:r>
            <w:r>
              <w:rPr>
                <w:noProof/>
                <w:webHidden/>
              </w:rPr>
              <w:t>13</w:t>
            </w:r>
            <w:r>
              <w:rPr>
                <w:noProof/>
                <w:webHidden/>
              </w:rPr>
              <w:fldChar w:fldCharType="end"/>
            </w:r>
          </w:hyperlink>
        </w:p>
        <w:p w14:paraId="1CCCFEB3" w14:textId="0C6D6BD2" w:rsidR="001921EA" w:rsidRDefault="001921EA">
          <w:pPr>
            <w:pStyle w:val="TM2"/>
            <w:tabs>
              <w:tab w:val="right" w:leader="dot" w:pos="9396"/>
            </w:tabs>
            <w:rPr>
              <w:noProof/>
            </w:rPr>
          </w:pPr>
          <w:hyperlink w:anchor="_Toc233305404" w:history="1">
            <w:r w:rsidRPr="008348BF">
              <w:rPr>
                <w:rStyle w:val="Lienhypertexte"/>
                <w:noProof/>
                <w:lang w:val="fr-FR"/>
              </w:rPr>
              <w:t>I.1. Introduction du chapitre</w:t>
            </w:r>
            <w:r>
              <w:rPr>
                <w:noProof/>
                <w:webHidden/>
              </w:rPr>
              <w:tab/>
            </w:r>
            <w:r>
              <w:rPr>
                <w:noProof/>
                <w:webHidden/>
              </w:rPr>
              <w:fldChar w:fldCharType="begin"/>
            </w:r>
            <w:r>
              <w:rPr>
                <w:noProof/>
                <w:webHidden/>
              </w:rPr>
              <w:instrText xml:space="preserve"> PAGEREF _Toc233305404 \h </w:instrText>
            </w:r>
            <w:r>
              <w:rPr>
                <w:noProof/>
                <w:webHidden/>
              </w:rPr>
            </w:r>
            <w:r>
              <w:rPr>
                <w:noProof/>
                <w:webHidden/>
              </w:rPr>
              <w:fldChar w:fldCharType="separate"/>
            </w:r>
            <w:r>
              <w:rPr>
                <w:noProof/>
                <w:webHidden/>
              </w:rPr>
              <w:t>13</w:t>
            </w:r>
            <w:r>
              <w:rPr>
                <w:noProof/>
                <w:webHidden/>
              </w:rPr>
              <w:fldChar w:fldCharType="end"/>
            </w:r>
          </w:hyperlink>
        </w:p>
        <w:p w14:paraId="7F53CA2D" w14:textId="67D60EFE" w:rsidR="001921EA" w:rsidRDefault="001921EA">
          <w:pPr>
            <w:pStyle w:val="TM2"/>
            <w:tabs>
              <w:tab w:val="right" w:leader="dot" w:pos="9396"/>
            </w:tabs>
            <w:rPr>
              <w:noProof/>
            </w:rPr>
          </w:pPr>
          <w:hyperlink w:anchor="_Toc233305405" w:history="1">
            <w:r w:rsidRPr="008348BF">
              <w:rPr>
                <w:rStyle w:val="Lienhypertexte"/>
                <w:noProof/>
                <w:lang w:val="fr-FR"/>
              </w:rPr>
              <w:t>I.2. Présentation du domaine d’application</w:t>
            </w:r>
            <w:r>
              <w:rPr>
                <w:noProof/>
                <w:webHidden/>
              </w:rPr>
              <w:tab/>
            </w:r>
            <w:r>
              <w:rPr>
                <w:noProof/>
                <w:webHidden/>
              </w:rPr>
              <w:fldChar w:fldCharType="begin"/>
            </w:r>
            <w:r>
              <w:rPr>
                <w:noProof/>
                <w:webHidden/>
              </w:rPr>
              <w:instrText xml:space="preserve"> PAGEREF _Toc233305405 \h </w:instrText>
            </w:r>
            <w:r>
              <w:rPr>
                <w:noProof/>
                <w:webHidden/>
              </w:rPr>
            </w:r>
            <w:r>
              <w:rPr>
                <w:noProof/>
                <w:webHidden/>
              </w:rPr>
              <w:fldChar w:fldCharType="separate"/>
            </w:r>
            <w:r>
              <w:rPr>
                <w:noProof/>
                <w:webHidden/>
              </w:rPr>
              <w:t>13</w:t>
            </w:r>
            <w:r>
              <w:rPr>
                <w:noProof/>
                <w:webHidden/>
              </w:rPr>
              <w:fldChar w:fldCharType="end"/>
            </w:r>
          </w:hyperlink>
        </w:p>
        <w:p w14:paraId="4C80268B" w14:textId="1119F784" w:rsidR="001921EA" w:rsidRDefault="001921EA">
          <w:pPr>
            <w:pStyle w:val="TM2"/>
            <w:tabs>
              <w:tab w:val="right" w:leader="dot" w:pos="9396"/>
            </w:tabs>
            <w:rPr>
              <w:noProof/>
            </w:rPr>
          </w:pPr>
          <w:hyperlink w:anchor="_Toc233305406" w:history="1">
            <w:r w:rsidRPr="008348BF">
              <w:rPr>
                <w:rStyle w:val="Lienhypertexte"/>
                <w:noProof/>
                <w:lang w:val="fr-FR"/>
              </w:rPr>
              <w:t>I.3. Présentation du problème étudié</w:t>
            </w:r>
            <w:r>
              <w:rPr>
                <w:noProof/>
                <w:webHidden/>
              </w:rPr>
              <w:tab/>
            </w:r>
            <w:r>
              <w:rPr>
                <w:noProof/>
                <w:webHidden/>
              </w:rPr>
              <w:fldChar w:fldCharType="begin"/>
            </w:r>
            <w:r>
              <w:rPr>
                <w:noProof/>
                <w:webHidden/>
              </w:rPr>
              <w:instrText xml:space="preserve"> PAGEREF _Toc233305406 \h </w:instrText>
            </w:r>
            <w:r>
              <w:rPr>
                <w:noProof/>
                <w:webHidden/>
              </w:rPr>
            </w:r>
            <w:r>
              <w:rPr>
                <w:noProof/>
                <w:webHidden/>
              </w:rPr>
              <w:fldChar w:fldCharType="separate"/>
            </w:r>
            <w:r>
              <w:rPr>
                <w:noProof/>
                <w:webHidden/>
              </w:rPr>
              <w:t>13</w:t>
            </w:r>
            <w:r>
              <w:rPr>
                <w:noProof/>
                <w:webHidden/>
              </w:rPr>
              <w:fldChar w:fldCharType="end"/>
            </w:r>
          </w:hyperlink>
        </w:p>
        <w:p w14:paraId="6B53889F" w14:textId="2937B3A7" w:rsidR="001921EA" w:rsidRDefault="001921EA">
          <w:pPr>
            <w:pStyle w:val="TM2"/>
            <w:tabs>
              <w:tab w:val="right" w:leader="dot" w:pos="9396"/>
            </w:tabs>
            <w:rPr>
              <w:noProof/>
            </w:rPr>
          </w:pPr>
          <w:hyperlink w:anchor="_Toc233305407" w:history="1">
            <w:r w:rsidRPr="008348BF">
              <w:rPr>
                <w:rStyle w:val="Lienhypertexte"/>
                <w:noProof/>
                <w:lang w:val="fr-FR"/>
              </w:rPr>
              <w:t>I.4. Présentation du dataset</w:t>
            </w:r>
            <w:r>
              <w:rPr>
                <w:noProof/>
                <w:webHidden/>
              </w:rPr>
              <w:tab/>
            </w:r>
            <w:r>
              <w:rPr>
                <w:noProof/>
                <w:webHidden/>
              </w:rPr>
              <w:fldChar w:fldCharType="begin"/>
            </w:r>
            <w:r>
              <w:rPr>
                <w:noProof/>
                <w:webHidden/>
              </w:rPr>
              <w:instrText xml:space="preserve"> PAGEREF _Toc233305407 \h </w:instrText>
            </w:r>
            <w:r>
              <w:rPr>
                <w:noProof/>
                <w:webHidden/>
              </w:rPr>
            </w:r>
            <w:r>
              <w:rPr>
                <w:noProof/>
                <w:webHidden/>
              </w:rPr>
              <w:fldChar w:fldCharType="separate"/>
            </w:r>
            <w:r>
              <w:rPr>
                <w:noProof/>
                <w:webHidden/>
              </w:rPr>
              <w:t>14</w:t>
            </w:r>
            <w:r>
              <w:rPr>
                <w:noProof/>
                <w:webHidden/>
              </w:rPr>
              <w:fldChar w:fldCharType="end"/>
            </w:r>
          </w:hyperlink>
        </w:p>
        <w:p w14:paraId="7EAD2BB3" w14:textId="1DFFCF2E" w:rsidR="001921EA" w:rsidRDefault="001921EA">
          <w:pPr>
            <w:pStyle w:val="TM2"/>
            <w:tabs>
              <w:tab w:val="right" w:leader="dot" w:pos="9396"/>
            </w:tabs>
            <w:rPr>
              <w:noProof/>
            </w:rPr>
          </w:pPr>
          <w:hyperlink w:anchor="_Toc233305408" w:history="1">
            <w:r w:rsidRPr="008348BF">
              <w:rPr>
                <w:rStyle w:val="Lienhypertexte"/>
                <w:noProof/>
                <w:lang w:val="fr-FR"/>
              </w:rPr>
              <w:t>I.5. Description des variables</w:t>
            </w:r>
            <w:r>
              <w:rPr>
                <w:noProof/>
                <w:webHidden/>
              </w:rPr>
              <w:tab/>
            </w:r>
            <w:r>
              <w:rPr>
                <w:noProof/>
                <w:webHidden/>
              </w:rPr>
              <w:fldChar w:fldCharType="begin"/>
            </w:r>
            <w:r>
              <w:rPr>
                <w:noProof/>
                <w:webHidden/>
              </w:rPr>
              <w:instrText xml:space="preserve"> PAGEREF _Toc233305408 \h </w:instrText>
            </w:r>
            <w:r>
              <w:rPr>
                <w:noProof/>
                <w:webHidden/>
              </w:rPr>
            </w:r>
            <w:r>
              <w:rPr>
                <w:noProof/>
                <w:webHidden/>
              </w:rPr>
              <w:fldChar w:fldCharType="separate"/>
            </w:r>
            <w:r>
              <w:rPr>
                <w:noProof/>
                <w:webHidden/>
              </w:rPr>
              <w:t>14</w:t>
            </w:r>
            <w:r>
              <w:rPr>
                <w:noProof/>
                <w:webHidden/>
              </w:rPr>
              <w:fldChar w:fldCharType="end"/>
            </w:r>
          </w:hyperlink>
        </w:p>
        <w:p w14:paraId="5472809D" w14:textId="364BECA4" w:rsidR="001921EA" w:rsidRDefault="001921EA">
          <w:pPr>
            <w:pStyle w:val="TM2"/>
            <w:tabs>
              <w:tab w:val="right" w:leader="dot" w:pos="9396"/>
            </w:tabs>
            <w:rPr>
              <w:noProof/>
            </w:rPr>
          </w:pPr>
          <w:hyperlink w:anchor="_Toc233305409" w:history="1">
            <w:r w:rsidRPr="008348BF">
              <w:rPr>
                <w:rStyle w:val="Lienhypertexte"/>
                <w:noProof/>
              </w:rPr>
              <w:t>I.6. Objectifs analytiques du projet</w:t>
            </w:r>
            <w:r>
              <w:rPr>
                <w:noProof/>
                <w:webHidden/>
              </w:rPr>
              <w:tab/>
            </w:r>
            <w:r>
              <w:rPr>
                <w:noProof/>
                <w:webHidden/>
              </w:rPr>
              <w:fldChar w:fldCharType="begin"/>
            </w:r>
            <w:r>
              <w:rPr>
                <w:noProof/>
                <w:webHidden/>
              </w:rPr>
              <w:instrText xml:space="preserve"> PAGEREF _Toc233305409 \h </w:instrText>
            </w:r>
            <w:r>
              <w:rPr>
                <w:noProof/>
                <w:webHidden/>
              </w:rPr>
            </w:r>
            <w:r>
              <w:rPr>
                <w:noProof/>
                <w:webHidden/>
              </w:rPr>
              <w:fldChar w:fldCharType="separate"/>
            </w:r>
            <w:r>
              <w:rPr>
                <w:noProof/>
                <w:webHidden/>
              </w:rPr>
              <w:t>15</w:t>
            </w:r>
            <w:r>
              <w:rPr>
                <w:noProof/>
                <w:webHidden/>
              </w:rPr>
              <w:fldChar w:fldCharType="end"/>
            </w:r>
          </w:hyperlink>
        </w:p>
        <w:p w14:paraId="47BCFA5A" w14:textId="49A1B532" w:rsidR="001921EA" w:rsidRDefault="001921EA">
          <w:pPr>
            <w:pStyle w:val="TM2"/>
            <w:tabs>
              <w:tab w:val="right" w:leader="dot" w:pos="9396"/>
            </w:tabs>
            <w:rPr>
              <w:noProof/>
            </w:rPr>
          </w:pPr>
          <w:hyperlink w:anchor="_Toc233305410" w:history="1">
            <w:r w:rsidRPr="008348BF">
              <w:rPr>
                <w:rStyle w:val="Lienhypertexte"/>
                <w:noProof/>
                <w:lang w:val="fr-FR"/>
              </w:rPr>
              <w:t>I.7. Planning du travail</w:t>
            </w:r>
            <w:r>
              <w:rPr>
                <w:noProof/>
                <w:webHidden/>
              </w:rPr>
              <w:tab/>
            </w:r>
            <w:r>
              <w:rPr>
                <w:noProof/>
                <w:webHidden/>
              </w:rPr>
              <w:fldChar w:fldCharType="begin"/>
            </w:r>
            <w:r>
              <w:rPr>
                <w:noProof/>
                <w:webHidden/>
              </w:rPr>
              <w:instrText xml:space="preserve"> PAGEREF _Toc233305410 \h </w:instrText>
            </w:r>
            <w:r>
              <w:rPr>
                <w:noProof/>
                <w:webHidden/>
              </w:rPr>
            </w:r>
            <w:r>
              <w:rPr>
                <w:noProof/>
                <w:webHidden/>
              </w:rPr>
              <w:fldChar w:fldCharType="separate"/>
            </w:r>
            <w:r>
              <w:rPr>
                <w:noProof/>
                <w:webHidden/>
              </w:rPr>
              <w:t>15</w:t>
            </w:r>
            <w:r>
              <w:rPr>
                <w:noProof/>
                <w:webHidden/>
              </w:rPr>
              <w:fldChar w:fldCharType="end"/>
            </w:r>
          </w:hyperlink>
        </w:p>
        <w:p w14:paraId="37DD1714" w14:textId="365DB2EA" w:rsidR="001921EA" w:rsidRDefault="001921EA">
          <w:pPr>
            <w:pStyle w:val="TM2"/>
            <w:tabs>
              <w:tab w:val="right" w:leader="dot" w:pos="9396"/>
            </w:tabs>
            <w:rPr>
              <w:noProof/>
            </w:rPr>
          </w:pPr>
          <w:hyperlink w:anchor="_Toc233305411" w:history="1">
            <w:r w:rsidRPr="008348BF">
              <w:rPr>
                <w:rStyle w:val="Lienhypertexte"/>
                <w:noProof/>
              </w:rPr>
              <w:t>I.8. Conclusion du chapitre</w:t>
            </w:r>
            <w:r>
              <w:rPr>
                <w:noProof/>
                <w:webHidden/>
              </w:rPr>
              <w:tab/>
            </w:r>
            <w:r>
              <w:rPr>
                <w:noProof/>
                <w:webHidden/>
              </w:rPr>
              <w:fldChar w:fldCharType="begin"/>
            </w:r>
            <w:r>
              <w:rPr>
                <w:noProof/>
                <w:webHidden/>
              </w:rPr>
              <w:instrText xml:space="preserve"> PAGEREF _Toc233305411 \h </w:instrText>
            </w:r>
            <w:r>
              <w:rPr>
                <w:noProof/>
                <w:webHidden/>
              </w:rPr>
            </w:r>
            <w:r>
              <w:rPr>
                <w:noProof/>
                <w:webHidden/>
              </w:rPr>
              <w:fldChar w:fldCharType="separate"/>
            </w:r>
            <w:r>
              <w:rPr>
                <w:noProof/>
                <w:webHidden/>
              </w:rPr>
              <w:t>16</w:t>
            </w:r>
            <w:r>
              <w:rPr>
                <w:noProof/>
                <w:webHidden/>
              </w:rPr>
              <w:fldChar w:fldCharType="end"/>
            </w:r>
          </w:hyperlink>
        </w:p>
        <w:p w14:paraId="37CB1F93" w14:textId="3E35C994" w:rsidR="001921EA" w:rsidRDefault="001921EA">
          <w:pPr>
            <w:pStyle w:val="TM1"/>
            <w:tabs>
              <w:tab w:val="right" w:leader="dot" w:pos="9396"/>
            </w:tabs>
            <w:rPr>
              <w:noProof/>
            </w:rPr>
          </w:pPr>
          <w:hyperlink w:anchor="_Toc233305412" w:history="1">
            <w:r w:rsidRPr="008348BF">
              <w:rPr>
                <w:rStyle w:val="Lienhypertexte"/>
                <w:noProof/>
                <w:lang w:val="fr-FR"/>
              </w:rPr>
              <w:t>II. Analyse exploratoire et préparation des données</w:t>
            </w:r>
            <w:r>
              <w:rPr>
                <w:noProof/>
                <w:webHidden/>
              </w:rPr>
              <w:tab/>
            </w:r>
            <w:r>
              <w:rPr>
                <w:noProof/>
                <w:webHidden/>
              </w:rPr>
              <w:fldChar w:fldCharType="begin"/>
            </w:r>
            <w:r>
              <w:rPr>
                <w:noProof/>
                <w:webHidden/>
              </w:rPr>
              <w:instrText xml:space="preserve"> PAGEREF _Toc233305412 \h </w:instrText>
            </w:r>
            <w:r>
              <w:rPr>
                <w:noProof/>
                <w:webHidden/>
              </w:rPr>
            </w:r>
            <w:r>
              <w:rPr>
                <w:noProof/>
                <w:webHidden/>
              </w:rPr>
              <w:fldChar w:fldCharType="separate"/>
            </w:r>
            <w:r>
              <w:rPr>
                <w:noProof/>
                <w:webHidden/>
              </w:rPr>
              <w:t>17</w:t>
            </w:r>
            <w:r>
              <w:rPr>
                <w:noProof/>
                <w:webHidden/>
              </w:rPr>
              <w:fldChar w:fldCharType="end"/>
            </w:r>
          </w:hyperlink>
        </w:p>
        <w:p w14:paraId="068724EB" w14:textId="2F0BA208" w:rsidR="001921EA" w:rsidRDefault="001921EA">
          <w:pPr>
            <w:pStyle w:val="TM2"/>
            <w:tabs>
              <w:tab w:val="right" w:leader="dot" w:pos="9396"/>
            </w:tabs>
            <w:rPr>
              <w:noProof/>
            </w:rPr>
          </w:pPr>
          <w:hyperlink w:anchor="_Toc233305413" w:history="1">
            <w:r w:rsidRPr="008348BF">
              <w:rPr>
                <w:rStyle w:val="Lienhypertexte"/>
                <w:noProof/>
                <w:lang w:val="fr-FR"/>
              </w:rPr>
              <w:t>II.1. Introduction du chapitre</w:t>
            </w:r>
            <w:r>
              <w:rPr>
                <w:noProof/>
                <w:webHidden/>
              </w:rPr>
              <w:tab/>
            </w:r>
            <w:r>
              <w:rPr>
                <w:noProof/>
                <w:webHidden/>
              </w:rPr>
              <w:fldChar w:fldCharType="begin"/>
            </w:r>
            <w:r>
              <w:rPr>
                <w:noProof/>
                <w:webHidden/>
              </w:rPr>
              <w:instrText xml:space="preserve"> PAGEREF _Toc233305413 \h </w:instrText>
            </w:r>
            <w:r>
              <w:rPr>
                <w:noProof/>
                <w:webHidden/>
              </w:rPr>
            </w:r>
            <w:r>
              <w:rPr>
                <w:noProof/>
                <w:webHidden/>
              </w:rPr>
              <w:fldChar w:fldCharType="separate"/>
            </w:r>
            <w:r>
              <w:rPr>
                <w:noProof/>
                <w:webHidden/>
              </w:rPr>
              <w:t>17</w:t>
            </w:r>
            <w:r>
              <w:rPr>
                <w:noProof/>
                <w:webHidden/>
              </w:rPr>
              <w:fldChar w:fldCharType="end"/>
            </w:r>
          </w:hyperlink>
        </w:p>
        <w:p w14:paraId="09A00F09" w14:textId="6A0CFBF4" w:rsidR="001921EA" w:rsidRDefault="001921EA">
          <w:pPr>
            <w:pStyle w:val="TM2"/>
            <w:tabs>
              <w:tab w:val="right" w:leader="dot" w:pos="9396"/>
            </w:tabs>
            <w:rPr>
              <w:noProof/>
            </w:rPr>
          </w:pPr>
          <w:hyperlink w:anchor="_Toc233305414" w:history="1">
            <w:r w:rsidRPr="008348BF">
              <w:rPr>
                <w:rStyle w:val="Lienhypertexte"/>
                <w:noProof/>
                <w:lang w:val="fr-FR"/>
              </w:rPr>
              <w:t>II.2. Chargement et aperçu initial des données</w:t>
            </w:r>
            <w:r>
              <w:rPr>
                <w:noProof/>
                <w:webHidden/>
              </w:rPr>
              <w:tab/>
            </w:r>
            <w:r>
              <w:rPr>
                <w:noProof/>
                <w:webHidden/>
              </w:rPr>
              <w:fldChar w:fldCharType="begin"/>
            </w:r>
            <w:r>
              <w:rPr>
                <w:noProof/>
                <w:webHidden/>
              </w:rPr>
              <w:instrText xml:space="preserve"> PAGEREF _Toc233305414 \h </w:instrText>
            </w:r>
            <w:r>
              <w:rPr>
                <w:noProof/>
                <w:webHidden/>
              </w:rPr>
            </w:r>
            <w:r>
              <w:rPr>
                <w:noProof/>
                <w:webHidden/>
              </w:rPr>
              <w:fldChar w:fldCharType="separate"/>
            </w:r>
            <w:r>
              <w:rPr>
                <w:noProof/>
                <w:webHidden/>
              </w:rPr>
              <w:t>17</w:t>
            </w:r>
            <w:r>
              <w:rPr>
                <w:noProof/>
                <w:webHidden/>
              </w:rPr>
              <w:fldChar w:fldCharType="end"/>
            </w:r>
          </w:hyperlink>
        </w:p>
        <w:p w14:paraId="5C6D8091" w14:textId="72B039F0" w:rsidR="001921EA" w:rsidRDefault="001921EA">
          <w:pPr>
            <w:pStyle w:val="TM2"/>
            <w:tabs>
              <w:tab w:val="right" w:leader="dot" w:pos="9396"/>
            </w:tabs>
            <w:rPr>
              <w:noProof/>
            </w:rPr>
          </w:pPr>
          <w:hyperlink w:anchor="_Toc233305415" w:history="1">
            <w:r w:rsidRPr="008348BF">
              <w:rPr>
                <w:rStyle w:val="Lienhypertexte"/>
                <w:noProof/>
                <w:lang w:val="fr-FR"/>
              </w:rPr>
              <w:t>II.3. Analyse de la variable cible</w:t>
            </w:r>
            <w:r>
              <w:rPr>
                <w:noProof/>
                <w:webHidden/>
              </w:rPr>
              <w:tab/>
            </w:r>
            <w:r>
              <w:rPr>
                <w:noProof/>
                <w:webHidden/>
              </w:rPr>
              <w:fldChar w:fldCharType="begin"/>
            </w:r>
            <w:r>
              <w:rPr>
                <w:noProof/>
                <w:webHidden/>
              </w:rPr>
              <w:instrText xml:space="preserve"> PAGEREF _Toc233305415 \h </w:instrText>
            </w:r>
            <w:r>
              <w:rPr>
                <w:noProof/>
                <w:webHidden/>
              </w:rPr>
            </w:r>
            <w:r>
              <w:rPr>
                <w:noProof/>
                <w:webHidden/>
              </w:rPr>
              <w:fldChar w:fldCharType="separate"/>
            </w:r>
            <w:r>
              <w:rPr>
                <w:noProof/>
                <w:webHidden/>
              </w:rPr>
              <w:t>18</w:t>
            </w:r>
            <w:r>
              <w:rPr>
                <w:noProof/>
                <w:webHidden/>
              </w:rPr>
              <w:fldChar w:fldCharType="end"/>
            </w:r>
          </w:hyperlink>
        </w:p>
        <w:p w14:paraId="6FEA32A2" w14:textId="697DBE10" w:rsidR="001921EA" w:rsidRDefault="001921EA">
          <w:pPr>
            <w:pStyle w:val="TM2"/>
            <w:tabs>
              <w:tab w:val="right" w:leader="dot" w:pos="9396"/>
            </w:tabs>
            <w:rPr>
              <w:noProof/>
            </w:rPr>
          </w:pPr>
          <w:hyperlink w:anchor="_Toc233305416" w:history="1">
            <w:r w:rsidRPr="008348BF">
              <w:rPr>
                <w:rStyle w:val="Lienhypertexte"/>
                <w:noProof/>
                <w:lang w:val="fr-FR"/>
              </w:rPr>
              <w:t>II.4. Analyse exploratoire des variables</w:t>
            </w:r>
            <w:r>
              <w:rPr>
                <w:noProof/>
                <w:webHidden/>
              </w:rPr>
              <w:tab/>
            </w:r>
            <w:r>
              <w:rPr>
                <w:noProof/>
                <w:webHidden/>
              </w:rPr>
              <w:fldChar w:fldCharType="begin"/>
            </w:r>
            <w:r>
              <w:rPr>
                <w:noProof/>
                <w:webHidden/>
              </w:rPr>
              <w:instrText xml:space="preserve"> PAGEREF _Toc233305416 \h </w:instrText>
            </w:r>
            <w:r>
              <w:rPr>
                <w:noProof/>
                <w:webHidden/>
              </w:rPr>
            </w:r>
            <w:r>
              <w:rPr>
                <w:noProof/>
                <w:webHidden/>
              </w:rPr>
              <w:fldChar w:fldCharType="separate"/>
            </w:r>
            <w:r>
              <w:rPr>
                <w:noProof/>
                <w:webHidden/>
              </w:rPr>
              <w:t>19</w:t>
            </w:r>
            <w:r>
              <w:rPr>
                <w:noProof/>
                <w:webHidden/>
              </w:rPr>
              <w:fldChar w:fldCharType="end"/>
            </w:r>
          </w:hyperlink>
        </w:p>
        <w:p w14:paraId="06A569A4" w14:textId="201511CE" w:rsidR="001921EA" w:rsidRDefault="001921EA">
          <w:pPr>
            <w:pStyle w:val="TM2"/>
            <w:tabs>
              <w:tab w:val="right" w:leader="dot" w:pos="9396"/>
            </w:tabs>
            <w:rPr>
              <w:noProof/>
            </w:rPr>
          </w:pPr>
          <w:hyperlink w:anchor="_Toc233305417" w:history="1">
            <w:r w:rsidRPr="008348BF">
              <w:rPr>
                <w:rStyle w:val="Lienhypertexte"/>
                <w:noProof/>
                <w:lang w:val="fr-FR"/>
              </w:rPr>
              <w:t>II.5. Qualité des données</w:t>
            </w:r>
            <w:r>
              <w:rPr>
                <w:noProof/>
                <w:webHidden/>
              </w:rPr>
              <w:tab/>
            </w:r>
            <w:r>
              <w:rPr>
                <w:noProof/>
                <w:webHidden/>
              </w:rPr>
              <w:fldChar w:fldCharType="begin"/>
            </w:r>
            <w:r>
              <w:rPr>
                <w:noProof/>
                <w:webHidden/>
              </w:rPr>
              <w:instrText xml:space="preserve"> PAGEREF _Toc233305417 \h </w:instrText>
            </w:r>
            <w:r>
              <w:rPr>
                <w:noProof/>
                <w:webHidden/>
              </w:rPr>
            </w:r>
            <w:r>
              <w:rPr>
                <w:noProof/>
                <w:webHidden/>
              </w:rPr>
              <w:fldChar w:fldCharType="separate"/>
            </w:r>
            <w:r>
              <w:rPr>
                <w:noProof/>
                <w:webHidden/>
              </w:rPr>
              <w:t>25</w:t>
            </w:r>
            <w:r>
              <w:rPr>
                <w:noProof/>
                <w:webHidden/>
              </w:rPr>
              <w:fldChar w:fldCharType="end"/>
            </w:r>
          </w:hyperlink>
        </w:p>
        <w:p w14:paraId="12D26490" w14:textId="613414C3" w:rsidR="001921EA" w:rsidRDefault="001921EA">
          <w:pPr>
            <w:pStyle w:val="TM2"/>
            <w:tabs>
              <w:tab w:val="right" w:leader="dot" w:pos="9396"/>
            </w:tabs>
            <w:rPr>
              <w:noProof/>
            </w:rPr>
          </w:pPr>
          <w:hyperlink w:anchor="_Toc233305418" w:history="1">
            <w:r w:rsidRPr="008348BF">
              <w:rPr>
                <w:rStyle w:val="Lienhypertexte"/>
                <w:noProof/>
                <w:lang w:val="fr-FR"/>
              </w:rPr>
              <w:t>II.6. Feature engineering</w:t>
            </w:r>
            <w:r>
              <w:rPr>
                <w:noProof/>
                <w:webHidden/>
              </w:rPr>
              <w:tab/>
            </w:r>
            <w:r>
              <w:rPr>
                <w:noProof/>
                <w:webHidden/>
              </w:rPr>
              <w:fldChar w:fldCharType="begin"/>
            </w:r>
            <w:r>
              <w:rPr>
                <w:noProof/>
                <w:webHidden/>
              </w:rPr>
              <w:instrText xml:space="preserve"> PAGEREF _Toc233305418 \h </w:instrText>
            </w:r>
            <w:r>
              <w:rPr>
                <w:noProof/>
                <w:webHidden/>
              </w:rPr>
            </w:r>
            <w:r>
              <w:rPr>
                <w:noProof/>
                <w:webHidden/>
              </w:rPr>
              <w:fldChar w:fldCharType="separate"/>
            </w:r>
            <w:r>
              <w:rPr>
                <w:noProof/>
                <w:webHidden/>
              </w:rPr>
              <w:t>26</w:t>
            </w:r>
            <w:r>
              <w:rPr>
                <w:noProof/>
                <w:webHidden/>
              </w:rPr>
              <w:fldChar w:fldCharType="end"/>
            </w:r>
          </w:hyperlink>
        </w:p>
        <w:p w14:paraId="2C68B3B1" w14:textId="6E15A594" w:rsidR="001921EA" w:rsidRDefault="001921EA">
          <w:pPr>
            <w:pStyle w:val="TM2"/>
            <w:tabs>
              <w:tab w:val="right" w:leader="dot" w:pos="9396"/>
            </w:tabs>
            <w:rPr>
              <w:noProof/>
            </w:rPr>
          </w:pPr>
          <w:hyperlink w:anchor="_Toc233305419" w:history="1">
            <w:r w:rsidRPr="008348BF">
              <w:rPr>
                <w:rStyle w:val="Lienhypertexte"/>
                <w:noProof/>
                <w:lang w:val="fr-FR"/>
              </w:rPr>
              <w:t>II.7. Prétraitement des données</w:t>
            </w:r>
            <w:r>
              <w:rPr>
                <w:noProof/>
                <w:webHidden/>
              </w:rPr>
              <w:tab/>
            </w:r>
            <w:r>
              <w:rPr>
                <w:noProof/>
                <w:webHidden/>
              </w:rPr>
              <w:fldChar w:fldCharType="begin"/>
            </w:r>
            <w:r>
              <w:rPr>
                <w:noProof/>
                <w:webHidden/>
              </w:rPr>
              <w:instrText xml:space="preserve"> PAGEREF _Toc233305419 \h </w:instrText>
            </w:r>
            <w:r>
              <w:rPr>
                <w:noProof/>
                <w:webHidden/>
              </w:rPr>
            </w:r>
            <w:r>
              <w:rPr>
                <w:noProof/>
                <w:webHidden/>
              </w:rPr>
              <w:fldChar w:fldCharType="separate"/>
            </w:r>
            <w:r>
              <w:rPr>
                <w:noProof/>
                <w:webHidden/>
              </w:rPr>
              <w:t>27</w:t>
            </w:r>
            <w:r>
              <w:rPr>
                <w:noProof/>
                <w:webHidden/>
              </w:rPr>
              <w:fldChar w:fldCharType="end"/>
            </w:r>
          </w:hyperlink>
        </w:p>
        <w:p w14:paraId="47C25CCD" w14:textId="34DE5D30" w:rsidR="001921EA" w:rsidRDefault="001921EA">
          <w:pPr>
            <w:pStyle w:val="TM2"/>
            <w:tabs>
              <w:tab w:val="right" w:leader="dot" w:pos="9396"/>
            </w:tabs>
            <w:rPr>
              <w:noProof/>
            </w:rPr>
          </w:pPr>
          <w:hyperlink w:anchor="_Toc233305420" w:history="1">
            <w:r w:rsidRPr="008348BF">
              <w:rPr>
                <w:rStyle w:val="Lienhypertexte"/>
                <w:noProof/>
                <w:lang w:val="fr-FR"/>
              </w:rPr>
              <w:t>II.8. Conclusion du chapitre</w:t>
            </w:r>
            <w:r>
              <w:rPr>
                <w:noProof/>
                <w:webHidden/>
              </w:rPr>
              <w:tab/>
            </w:r>
            <w:r>
              <w:rPr>
                <w:noProof/>
                <w:webHidden/>
              </w:rPr>
              <w:fldChar w:fldCharType="begin"/>
            </w:r>
            <w:r>
              <w:rPr>
                <w:noProof/>
                <w:webHidden/>
              </w:rPr>
              <w:instrText xml:space="preserve"> PAGEREF _Toc233305420 \h </w:instrText>
            </w:r>
            <w:r>
              <w:rPr>
                <w:noProof/>
                <w:webHidden/>
              </w:rPr>
            </w:r>
            <w:r>
              <w:rPr>
                <w:noProof/>
                <w:webHidden/>
              </w:rPr>
              <w:fldChar w:fldCharType="separate"/>
            </w:r>
            <w:r>
              <w:rPr>
                <w:noProof/>
                <w:webHidden/>
              </w:rPr>
              <w:t>27</w:t>
            </w:r>
            <w:r>
              <w:rPr>
                <w:noProof/>
                <w:webHidden/>
              </w:rPr>
              <w:fldChar w:fldCharType="end"/>
            </w:r>
          </w:hyperlink>
        </w:p>
        <w:p w14:paraId="066EF39A" w14:textId="773F47A2" w:rsidR="001921EA" w:rsidRDefault="001921EA">
          <w:pPr>
            <w:pStyle w:val="TM1"/>
            <w:tabs>
              <w:tab w:val="right" w:leader="dot" w:pos="9396"/>
            </w:tabs>
            <w:rPr>
              <w:noProof/>
            </w:rPr>
          </w:pPr>
          <w:hyperlink w:anchor="_Toc233305421" w:history="1">
            <w:r w:rsidRPr="008348BF">
              <w:rPr>
                <w:rStyle w:val="Lienhypertexte"/>
                <w:noProof/>
                <w:lang w:val="fr-FR"/>
              </w:rPr>
              <w:t>III. Modélisation, expérimentation et évaluation</w:t>
            </w:r>
            <w:r>
              <w:rPr>
                <w:noProof/>
                <w:webHidden/>
              </w:rPr>
              <w:tab/>
            </w:r>
            <w:r>
              <w:rPr>
                <w:noProof/>
                <w:webHidden/>
              </w:rPr>
              <w:fldChar w:fldCharType="begin"/>
            </w:r>
            <w:r>
              <w:rPr>
                <w:noProof/>
                <w:webHidden/>
              </w:rPr>
              <w:instrText xml:space="preserve"> PAGEREF _Toc233305421 \h </w:instrText>
            </w:r>
            <w:r>
              <w:rPr>
                <w:noProof/>
                <w:webHidden/>
              </w:rPr>
            </w:r>
            <w:r>
              <w:rPr>
                <w:noProof/>
                <w:webHidden/>
              </w:rPr>
              <w:fldChar w:fldCharType="separate"/>
            </w:r>
            <w:r>
              <w:rPr>
                <w:noProof/>
                <w:webHidden/>
              </w:rPr>
              <w:t>28</w:t>
            </w:r>
            <w:r>
              <w:rPr>
                <w:noProof/>
                <w:webHidden/>
              </w:rPr>
              <w:fldChar w:fldCharType="end"/>
            </w:r>
          </w:hyperlink>
        </w:p>
        <w:p w14:paraId="6984073A" w14:textId="4D6F0099" w:rsidR="001921EA" w:rsidRDefault="001921EA">
          <w:pPr>
            <w:pStyle w:val="TM2"/>
            <w:tabs>
              <w:tab w:val="right" w:leader="dot" w:pos="9396"/>
            </w:tabs>
            <w:rPr>
              <w:noProof/>
            </w:rPr>
          </w:pPr>
          <w:hyperlink w:anchor="_Toc233305422" w:history="1">
            <w:r w:rsidRPr="008348BF">
              <w:rPr>
                <w:rStyle w:val="Lienhypertexte"/>
                <w:noProof/>
                <w:lang w:val="fr-FR"/>
              </w:rPr>
              <w:t>III.1. Introduction du chapitre</w:t>
            </w:r>
            <w:r>
              <w:rPr>
                <w:noProof/>
                <w:webHidden/>
              </w:rPr>
              <w:tab/>
            </w:r>
            <w:r>
              <w:rPr>
                <w:noProof/>
                <w:webHidden/>
              </w:rPr>
              <w:fldChar w:fldCharType="begin"/>
            </w:r>
            <w:r>
              <w:rPr>
                <w:noProof/>
                <w:webHidden/>
              </w:rPr>
              <w:instrText xml:space="preserve"> PAGEREF _Toc233305422 \h </w:instrText>
            </w:r>
            <w:r>
              <w:rPr>
                <w:noProof/>
                <w:webHidden/>
              </w:rPr>
            </w:r>
            <w:r>
              <w:rPr>
                <w:noProof/>
                <w:webHidden/>
              </w:rPr>
              <w:fldChar w:fldCharType="separate"/>
            </w:r>
            <w:r>
              <w:rPr>
                <w:noProof/>
                <w:webHidden/>
              </w:rPr>
              <w:t>28</w:t>
            </w:r>
            <w:r>
              <w:rPr>
                <w:noProof/>
                <w:webHidden/>
              </w:rPr>
              <w:fldChar w:fldCharType="end"/>
            </w:r>
          </w:hyperlink>
        </w:p>
        <w:p w14:paraId="09162353" w14:textId="08205124" w:rsidR="001921EA" w:rsidRDefault="001921EA">
          <w:pPr>
            <w:pStyle w:val="TM2"/>
            <w:tabs>
              <w:tab w:val="right" w:leader="dot" w:pos="9396"/>
            </w:tabs>
            <w:rPr>
              <w:noProof/>
            </w:rPr>
          </w:pPr>
          <w:hyperlink w:anchor="_Toc233305423" w:history="1">
            <w:r w:rsidRPr="008348BF">
              <w:rPr>
                <w:rStyle w:val="Lienhypertexte"/>
                <w:noProof/>
                <w:lang w:val="fr-FR"/>
              </w:rPr>
              <w:t>III.2. Choix des algorithmes</w:t>
            </w:r>
            <w:r>
              <w:rPr>
                <w:noProof/>
                <w:webHidden/>
              </w:rPr>
              <w:tab/>
            </w:r>
            <w:r>
              <w:rPr>
                <w:noProof/>
                <w:webHidden/>
              </w:rPr>
              <w:fldChar w:fldCharType="begin"/>
            </w:r>
            <w:r>
              <w:rPr>
                <w:noProof/>
                <w:webHidden/>
              </w:rPr>
              <w:instrText xml:space="preserve"> PAGEREF _Toc233305423 \h </w:instrText>
            </w:r>
            <w:r>
              <w:rPr>
                <w:noProof/>
                <w:webHidden/>
              </w:rPr>
            </w:r>
            <w:r>
              <w:rPr>
                <w:noProof/>
                <w:webHidden/>
              </w:rPr>
              <w:fldChar w:fldCharType="separate"/>
            </w:r>
            <w:r>
              <w:rPr>
                <w:noProof/>
                <w:webHidden/>
              </w:rPr>
              <w:t>28</w:t>
            </w:r>
            <w:r>
              <w:rPr>
                <w:noProof/>
                <w:webHidden/>
              </w:rPr>
              <w:fldChar w:fldCharType="end"/>
            </w:r>
          </w:hyperlink>
        </w:p>
        <w:p w14:paraId="3155E62B" w14:textId="4B045AAF" w:rsidR="001921EA" w:rsidRDefault="001921EA">
          <w:pPr>
            <w:pStyle w:val="TM2"/>
            <w:tabs>
              <w:tab w:val="right" w:leader="dot" w:pos="9396"/>
            </w:tabs>
            <w:rPr>
              <w:noProof/>
            </w:rPr>
          </w:pPr>
          <w:hyperlink w:anchor="_Toc233305424" w:history="1">
            <w:r w:rsidRPr="008348BF">
              <w:rPr>
                <w:rStyle w:val="Lienhypertexte"/>
                <w:noProof/>
                <w:lang w:val="fr-FR"/>
              </w:rPr>
              <w:t>III.3. Protocole expérimental</w:t>
            </w:r>
            <w:r>
              <w:rPr>
                <w:noProof/>
                <w:webHidden/>
              </w:rPr>
              <w:tab/>
            </w:r>
            <w:r>
              <w:rPr>
                <w:noProof/>
                <w:webHidden/>
              </w:rPr>
              <w:fldChar w:fldCharType="begin"/>
            </w:r>
            <w:r>
              <w:rPr>
                <w:noProof/>
                <w:webHidden/>
              </w:rPr>
              <w:instrText xml:space="preserve"> PAGEREF _Toc233305424 \h </w:instrText>
            </w:r>
            <w:r>
              <w:rPr>
                <w:noProof/>
                <w:webHidden/>
              </w:rPr>
            </w:r>
            <w:r>
              <w:rPr>
                <w:noProof/>
                <w:webHidden/>
              </w:rPr>
              <w:fldChar w:fldCharType="separate"/>
            </w:r>
            <w:r>
              <w:rPr>
                <w:noProof/>
                <w:webHidden/>
              </w:rPr>
              <w:t>28</w:t>
            </w:r>
            <w:r>
              <w:rPr>
                <w:noProof/>
                <w:webHidden/>
              </w:rPr>
              <w:fldChar w:fldCharType="end"/>
            </w:r>
          </w:hyperlink>
        </w:p>
        <w:p w14:paraId="476BD03E" w14:textId="05DDFDA0" w:rsidR="001921EA" w:rsidRDefault="001921EA">
          <w:pPr>
            <w:pStyle w:val="TM2"/>
            <w:tabs>
              <w:tab w:val="right" w:leader="dot" w:pos="9396"/>
            </w:tabs>
            <w:rPr>
              <w:noProof/>
            </w:rPr>
          </w:pPr>
          <w:hyperlink w:anchor="_Toc233305425" w:history="1">
            <w:r w:rsidRPr="008348BF">
              <w:rPr>
                <w:rStyle w:val="Lienhypertexte"/>
                <w:noProof/>
                <w:lang w:val="fr-FR"/>
              </w:rPr>
              <w:t>III.4. Métriques d’évaluation</w:t>
            </w:r>
            <w:r>
              <w:rPr>
                <w:noProof/>
                <w:webHidden/>
              </w:rPr>
              <w:tab/>
            </w:r>
            <w:r>
              <w:rPr>
                <w:noProof/>
                <w:webHidden/>
              </w:rPr>
              <w:fldChar w:fldCharType="begin"/>
            </w:r>
            <w:r>
              <w:rPr>
                <w:noProof/>
                <w:webHidden/>
              </w:rPr>
              <w:instrText xml:space="preserve"> PAGEREF _Toc233305425 \h </w:instrText>
            </w:r>
            <w:r>
              <w:rPr>
                <w:noProof/>
                <w:webHidden/>
              </w:rPr>
            </w:r>
            <w:r>
              <w:rPr>
                <w:noProof/>
                <w:webHidden/>
              </w:rPr>
              <w:fldChar w:fldCharType="separate"/>
            </w:r>
            <w:r>
              <w:rPr>
                <w:noProof/>
                <w:webHidden/>
              </w:rPr>
              <w:t>29</w:t>
            </w:r>
            <w:r>
              <w:rPr>
                <w:noProof/>
                <w:webHidden/>
              </w:rPr>
              <w:fldChar w:fldCharType="end"/>
            </w:r>
          </w:hyperlink>
        </w:p>
        <w:p w14:paraId="0E20C573" w14:textId="2CE5BBD9" w:rsidR="001921EA" w:rsidRDefault="001921EA">
          <w:pPr>
            <w:pStyle w:val="TM2"/>
            <w:tabs>
              <w:tab w:val="right" w:leader="dot" w:pos="9396"/>
            </w:tabs>
            <w:rPr>
              <w:noProof/>
            </w:rPr>
          </w:pPr>
          <w:hyperlink w:anchor="_Toc233305426" w:history="1">
            <w:r w:rsidRPr="008348BF">
              <w:rPr>
                <w:rStyle w:val="Lienhypertexte"/>
                <w:noProof/>
                <w:lang w:val="fr-FR"/>
              </w:rPr>
              <w:t>III.5. Résultats obtenus</w:t>
            </w:r>
            <w:r>
              <w:rPr>
                <w:noProof/>
                <w:webHidden/>
              </w:rPr>
              <w:tab/>
            </w:r>
            <w:r>
              <w:rPr>
                <w:noProof/>
                <w:webHidden/>
              </w:rPr>
              <w:fldChar w:fldCharType="begin"/>
            </w:r>
            <w:r>
              <w:rPr>
                <w:noProof/>
                <w:webHidden/>
              </w:rPr>
              <w:instrText xml:space="preserve"> PAGEREF _Toc233305426 \h </w:instrText>
            </w:r>
            <w:r>
              <w:rPr>
                <w:noProof/>
                <w:webHidden/>
              </w:rPr>
            </w:r>
            <w:r>
              <w:rPr>
                <w:noProof/>
                <w:webHidden/>
              </w:rPr>
              <w:fldChar w:fldCharType="separate"/>
            </w:r>
            <w:r>
              <w:rPr>
                <w:noProof/>
                <w:webHidden/>
              </w:rPr>
              <w:t>30</w:t>
            </w:r>
            <w:r>
              <w:rPr>
                <w:noProof/>
                <w:webHidden/>
              </w:rPr>
              <w:fldChar w:fldCharType="end"/>
            </w:r>
          </w:hyperlink>
        </w:p>
        <w:p w14:paraId="1A4387F9" w14:textId="1237B872" w:rsidR="001921EA" w:rsidRDefault="001921EA">
          <w:pPr>
            <w:pStyle w:val="TM2"/>
            <w:tabs>
              <w:tab w:val="right" w:leader="dot" w:pos="9396"/>
            </w:tabs>
            <w:rPr>
              <w:noProof/>
            </w:rPr>
          </w:pPr>
          <w:hyperlink w:anchor="_Toc233305427" w:history="1">
            <w:r w:rsidRPr="008348BF">
              <w:rPr>
                <w:rStyle w:val="Lienhypertexte"/>
                <w:noProof/>
                <w:lang w:val="fr-FR"/>
              </w:rPr>
              <w:t>III.6. Analyse des erreurs</w:t>
            </w:r>
            <w:r>
              <w:rPr>
                <w:noProof/>
                <w:webHidden/>
              </w:rPr>
              <w:tab/>
            </w:r>
            <w:r>
              <w:rPr>
                <w:noProof/>
                <w:webHidden/>
              </w:rPr>
              <w:fldChar w:fldCharType="begin"/>
            </w:r>
            <w:r>
              <w:rPr>
                <w:noProof/>
                <w:webHidden/>
              </w:rPr>
              <w:instrText xml:space="preserve"> PAGEREF _Toc233305427 \h </w:instrText>
            </w:r>
            <w:r>
              <w:rPr>
                <w:noProof/>
                <w:webHidden/>
              </w:rPr>
            </w:r>
            <w:r>
              <w:rPr>
                <w:noProof/>
                <w:webHidden/>
              </w:rPr>
              <w:fldChar w:fldCharType="separate"/>
            </w:r>
            <w:r>
              <w:rPr>
                <w:noProof/>
                <w:webHidden/>
              </w:rPr>
              <w:t>30</w:t>
            </w:r>
            <w:r>
              <w:rPr>
                <w:noProof/>
                <w:webHidden/>
              </w:rPr>
              <w:fldChar w:fldCharType="end"/>
            </w:r>
          </w:hyperlink>
        </w:p>
        <w:p w14:paraId="2BC421F7" w14:textId="1BA53148" w:rsidR="001921EA" w:rsidRDefault="001921EA">
          <w:pPr>
            <w:pStyle w:val="TM2"/>
            <w:tabs>
              <w:tab w:val="right" w:leader="dot" w:pos="9396"/>
            </w:tabs>
            <w:rPr>
              <w:noProof/>
            </w:rPr>
          </w:pPr>
          <w:hyperlink w:anchor="_Toc233305428" w:history="1">
            <w:r w:rsidRPr="008348BF">
              <w:rPr>
                <w:rStyle w:val="Lienhypertexte"/>
                <w:noProof/>
                <w:lang w:val="fr-FR"/>
              </w:rPr>
              <w:t>III.7. Sélection du meilleur modèle</w:t>
            </w:r>
            <w:r>
              <w:rPr>
                <w:noProof/>
                <w:webHidden/>
              </w:rPr>
              <w:tab/>
            </w:r>
            <w:r>
              <w:rPr>
                <w:noProof/>
                <w:webHidden/>
              </w:rPr>
              <w:fldChar w:fldCharType="begin"/>
            </w:r>
            <w:r>
              <w:rPr>
                <w:noProof/>
                <w:webHidden/>
              </w:rPr>
              <w:instrText xml:space="preserve"> PAGEREF _Toc233305428 \h </w:instrText>
            </w:r>
            <w:r>
              <w:rPr>
                <w:noProof/>
                <w:webHidden/>
              </w:rPr>
            </w:r>
            <w:r>
              <w:rPr>
                <w:noProof/>
                <w:webHidden/>
              </w:rPr>
              <w:fldChar w:fldCharType="separate"/>
            </w:r>
            <w:r>
              <w:rPr>
                <w:noProof/>
                <w:webHidden/>
              </w:rPr>
              <w:t>31</w:t>
            </w:r>
            <w:r>
              <w:rPr>
                <w:noProof/>
                <w:webHidden/>
              </w:rPr>
              <w:fldChar w:fldCharType="end"/>
            </w:r>
          </w:hyperlink>
        </w:p>
        <w:p w14:paraId="1E57D7A6" w14:textId="2769C28B" w:rsidR="001921EA" w:rsidRDefault="001921EA">
          <w:pPr>
            <w:pStyle w:val="TM2"/>
            <w:tabs>
              <w:tab w:val="right" w:leader="dot" w:pos="9396"/>
            </w:tabs>
            <w:rPr>
              <w:noProof/>
            </w:rPr>
          </w:pPr>
          <w:hyperlink w:anchor="_Toc233305429" w:history="1">
            <w:r w:rsidRPr="008348BF">
              <w:rPr>
                <w:rStyle w:val="Lienhypertexte"/>
                <w:noProof/>
                <w:lang w:val="fr-FR"/>
              </w:rPr>
              <w:t>III.8. Conclusion du chapitre</w:t>
            </w:r>
            <w:r>
              <w:rPr>
                <w:noProof/>
                <w:webHidden/>
              </w:rPr>
              <w:tab/>
            </w:r>
            <w:r>
              <w:rPr>
                <w:noProof/>
                <w:webHidden/>
              </w:rPr>
              <w:fldChar w:fldCharType="begin"/>
            </w:r>
            <w:r>
              <w:rPr>
                <w:noProof/>
                <w:webHidden/>
              </w:rPr>
              <w:instrText xml:space="preserve"> PAGEREF _Toc233305429 \h </w:instrText>
            </w:r>
            <w:r>
              <w:rPr>
                <w:noProof/>
                <w:webHidden/>
              </w:rPr>
            </w:r>
            <w:r>
              <w:rPr>
                <w:noProof/>
                <w:webHidden/>
              </w:rPr>
              <w:fldChar w:fldCharType="separate"/>
            </w:r>
            <w:r>
              <w:rPr>
                <w:noProof/>
                <w:webHidden/>
              </w:rPr>
              <w:t>32</w:t>
            </w:r>
            <w:r>
              <w:rPr>
                <w:noProof/>
                <w:webHidden/>
              </w:rPr>
              <w:fldChar w:fldCharType="end"/>
            </w:r>
          </w:hyperlink>
        </w:p>
        <w:p w14:paraId="2AF8C9C2" w14:textId="3867D432" w:rsidR="001921EA" w:rsidRDefault="001921EA">
          <w:pPr>
            <w:pStyle w:val="TM1"/>
            <w:tabs>
              <w:tab w:val="right" w:leader="dot" w:pos="9396"/>
            </w:tabs>
            <w:rPr>
              <w:noProof/>
            </w:rPr>
          </w:pPr>
          <w:hyperlink w:anchor="_Toc233305430" w:history="1">
            <w:r w:rsidRPr="008348BF">
              <w:rPr>
                <w:rStyle w:val="Lienhypertexte"/>
                <w:noProof/>
                <w:lang w:val="fr-FR"/>
              </w:rPr>
              <w:t>IV. Interprétation, limites et reproductibilité</w:t>
            </w:r>
            <w:r>
              <w:rPr>
                <w:noProof/>
                <w:webHidden/>
              </w:rPr>
              <w:tab/>
            </w:r>
            <w:r>
              <w:rPr>
                <w:noProof/>
                <w:webHidden/>
              </w:rPr>
              <w:fldChar w:fldCharType="begin"/>
            </w:r>
            <w:r>
              <w:rPr>
                <w:noProof/>
                <w:webHidden/>
              </w:rPr>
              <w:instrText xml:space="preserve"> PAGEREF _Toc233305430 \h </w:instrText>
            </w:r>
            <w:r>
              <w:rPr>
                <w:noProof/>
                <w:webHidden/>
              </w:rPr>
            </w:r>
            <w:r>
              <w:rPr>
                <w:noProof/>
                <w:webHidden/>
              </w:rPr>
              <w:fldChar w:fldCharType="separate"/>
            </w:r>
            <w:r>
              <w:rPr>
                <w:noProof/>
                <w:webHidden/>
              </w:rPr>
              <w:t>33</w:t>
            </w:r>
            <w:r>
              <w:rPr>
                <w:noProof/>
                <w:webHidden/>
              </w:rPr>
              <w:fldChar w:fldCharType="end"/>
            </w:r>
          </w:hyperlink>
        </w:p>
        <w:p w14:paraId="2560D1C6" w14:textId="0FA7D0C9" w:rsidR="001921EA" w:rsidRDefault="001921EA">
          <w:pPr>
            <w:pStyle w:val="TM2"/>
            <w:tabs>
              <w:tab w:val="right" w:leader="dot" w:pos="9396"/>
            </w:tabs>
            <w:rPr>
              <w:noProof/>
            </w:rPr>
          </w:pPr>
          <w:hyperlink w:anchor="_Toc233305431" w:history="1">
            <w:r w:rsidRPr="008348BF">
              <w:rPr>
                <w:rStyle w:val="Lienhypertexte"/>
                <w:noProof/>
                <w:lang w:val="fr-FR"/>
              </w:rPr>
              <w:t>IV.1. Introduction du chapitre</w:t>
            </w:r>
            <w:r>
              <w:rPr>
                <w:noProof/>
                <w:webHidden/>
              </w:rPr>
              <w:tab/>
            </w:r>
            <w:r>
              <w:rPr>
                <w:noProof/>
                <w:webHidden/>
              </w:rPr>
              <w:fldChar w:fldCharType="begin"/>
            </w:r>
            <w:r>
              <w:rPr>
                <w:noProof/>
                <w:webHidden/>
              </w:rPr>
              <w:instrText xml:space="preserve"> PAGEREF _Toc233305431 \h </w:instrText>
            </w:r>
            <w:r>
              <w:rPr>
                <w:noProof/>
                <w:webHidden/>
              </w:rPr>
            </w:r>
            <w:r>
              <w:rPr>
                <w:noProof/>
                <w:webHidden/>
              </w:rPr>
              <w:fldChar w:fldCharType="separate"/>
            </w:r>
            <w:r>
              <w:rPr>
                <w:noProof/>
                <w:webHidden/>
              </w:rPr>
              <w:t>33</w:t>
            </w:r>
            <w:r>
              <w:rPr>
                <w:noProof/>
                <w:webHidden/>
              </w:rPr>
              <w:fldChar w:fldCharType="end"/>
            </w:r>
          </w:hyperlink>
        </w:p>
        <w:p w14:paraId="0E5C588C" w14:textId="35128077" w:rsidR="001921EA" w:rsidRDefault="001921EA">
          <w:pPr>
            <w:pStyle w:val="TM2"/>
            <w:tabs>
              <w:tab w:val="right" w:leader="dot" w:pos="9396"/>
            </w:tabs>
            <w:rPr>
              <w:noProof/>
            </w:rPr>
          </w:pPr>
          <w:hyperlink w:anchor="_Toc233305432" w:history="1">
            <w:r w:rsidRPr="008348BF">
              <w:rPr>
                <w:rStyle w:val="Lienhypertexte"/>
                <w:noProof/>
                <w:lang w:val="fr-FR"/>
              </w:rPr>
              <w:t>IV.2. Interprétation des résultats</w:t>
            </w:r>
            <w:r>
              <w:rPr>
                <w:noProof/>
                <w:webHidden/>
              </w:rPr>
              <w:tab/>
            </w:r>
            <w:r>
              <w:rPr>
                <w:noProof/>
                <w:webHidden/>
              </w:rPr>
              <w:fldChar w:fldCharType="begin"/>
            </w:r>
            <w:r>
              <w:rPr>
                <w:noProof/>
                <w:webHidden/>
              </w:rPr>
              <w:instrText xml:space="preserve"> PAGEREF _Toc233305432 \h </w:instrText>
            </w:r>
            <w:r>
              <w:rPr>
                <w:noProof/>
                <w:webHidden/>
              </w:rPr>
            </w:r>
            <w:r>
              <w:rPr>
                <w:noProof/>
                <w:webHidden/>
              </w:rPr>
              <w:fldChar w:fldCharType="separate"/>
            </w:r>
            <w:r>
              <w:rPr>
                <w:noProof/>
                <w:webHidden/>
              </w:rPr>
              <w:t>33</w:t>
            </w:r>
            <w:r>
              <w:rPr>
                <w:noProof/>
                <w:webHidden/>
              </w:rPr>
              <w:fldChar w:fldCharType="end"/>
            </w:r>
          </w:hyperlink>
        </w:p>
        <w:p w14:paraId="07BDAE82" w14:textId="581E6CBC" w:rsidR="001921EA" w:rsidRDefault="001921EA">
          <w:pPr>
            <w:pStyle w:val="TM2"/>
            <w:tabs>
              <w:tab w:val="right" w:leader="dot" w:pos="9396"/>
            </w:tabs>
            <w:rPr>
              <w:noProof/>
            </w:rPr>
          </w:pPr>
          <w:hyperlink w:anchor="_Toc233305433" w:history="1">
            <w:r w:rsidRPr="008348BF">
              <w:rPr>
                <w:rStyle w:val="Lienhypertexte"/>
                <w:noProof/>
                <w:lang w:val="fr-FR"/>
              </w:rPr>
              <w:t>IV.3. Discussion métier ou applicative</w:t>
            </w:r>
            <w:r>
              <w:rPr>
                <w:noProof/>
                <w:webHidden/>
              </w:rPr>
              <w:tab/>
            </w:r>
            <w:r>
              <w:rPr>
                <w:noProof/>
                <w:webHidden/>
              </w:rPr>
              <w:fldChar w:fldCharType="begin"/>
            </w:r>
            <w:r>
              <w:rPr>
                <w:noProof/>
                <w:webHidden/>
              </w:rPr>
              <w:instrText xml:space="preserve"> PAGEREF _Toc233305433 \h </w:instrText>
            </w:r>
            <w:r>
              <w:rPr>
                <w:noProof/>
                <w:webHidden/>
              </w:rPr>
            </w:r>
            <w:r>
              <w:rPr>
                <w:noProof/>
                <w:webHidden/>
              </w:rPr>
              <w:fldChar w:fldCharType="separate"/>
            </w:r>
            <w:r>
              <w:rPr>
                <w:noProof/>
                <w:webHidden/>
              </w:rPr>
              <w:t>34</w:t>
            </w:r>
            <w:r>
              <w:rPr>
                <w:noProof/>
                <w:webHidden/>
              </w:rPr>
              <w:fldChar w:fldCharType="end"/>
            </w:r>
          </w:hyperlink>
        </w:p>
        <w:p w14:paraId="12DC54D2" w14:textId="4B229760" w:rsidR="001921EA" w:rsidRDefault="001921EA">
          <w:pPr>
            <w:pStyle w:val="TM2"/>
            <w:tabs>
              <w:tab w:val="right" w:leader="dot" w:pos="9396"/>
            </w:tabs>
            <w:rPr>
              <w:noProof/>
            </w:rPr>
          </w:pPr>
          <w:hyperlink w:anchor="_Toc233305434" w:history="1">
            <w:r w:rsidRPr="008348BF">
              <w:rPr>
                <w:rStyle w:val="Lienhypertexte"/>
                <w:noProof/>
              </w:rPr>
              <w:t>IV.4. Limites du travail</w:t>
            </w:r>
            <w:r>
              <w:rPr>
                <w:noProof/>
                <w:webHidden/>
              </w:rPr>
              <w:tab/>
            </w:r>
            <w:r>
              <w:rPr>
                <w:noProof/>
                <w:webHidden/>
              </w:rPr>
              <w:fldChar w:fldCharType="begin"/>
            </w:r>
            <w:r>
              <w:rPr>
                <w:noProof/>
                <w:webHidden/>
              </w:rPr>
              <w:instrText xml:space="preserve"> PAGEREF _Toc233305434 \h </w:instrText>
            </w:r>
            <w:r>
              <w:rPr>
                <w:noProof/>
                <w:webHidden/>
              </w:rPr>
            </w:r>
            <w:r>
              <w:rPr>
                <w:noProof/>
                <w:webHidden/>
              </w:rPr>
              <w:fldChar w:fldCharType="separate"/>
            </w:r>
            <w:r>
              <w:rPr>
                <w:noProof/>
                <w:webHidden/>
              </w:rPr>
              <w:t>35</w:t>
            </w:r>
            <w:r>
              <w:rPr>
                <w:noProof/>
                <w:webHidden/>
              </w:rPr>
              <w:fldChar w:fldCharType="end"/>
            </w:r>
          </w:hyperlink>
        </w:p>
        <w:p w14:paraId="29AEBA7B" w14:textId="30BAEC17" w:rsidR="001921EA" w:rsidRDefault="001921EA">
          <w:pPr>
            <w:pStyle w:val="TM2"/>
            <w:tabs>
              <w:tab w:val="right" w:leader="dot" w:pos="9396"/>
            </w:tabs>
            <w:rPr>
              <w:noProof/>
            </w:rPr>
          </w:pPr>
          <w:hyperlink w:anchor="_Toc233305435" w:history="1">
            <w:r w:rsidRPr="008348BF">
              <w:rPr>
                <w:rStyle w:val="Lienhypertexte"/>
                <w:noProof/>
              </w:rPr>
              <w:t>IV.5. Améliorations possibles</w:t>
            </w:r>
            <w:r>
              <w:rPr>
                <w:noProof/>
                <w:webHidden/>
              </w:rPr>
              <w:tab/>
            </w:r>
            <w:r>
              <w:rPr>
                <w:noProof/>
                <w:webHidden/>
              </w:rPr>
              <w:fldChar w:fldCharType="begin"/>
            </w:r>
            <w:r>
              <w:rPr>
                <w:noProof/>
                <w:webHidden/>
              </w:rPr>
              <w:instrText xml:space="preserve"> PAGEREF _Toc233305435 \h </w:instrText>
            </w:r>
            <w:r>
              <w:rPr>
                <w:noProof/>
                <w:webHidden/>
              </w:rPr>
            </w:r>
            <w:r>
              <w:rPr>
                <w:noProof/>
                <w:webHidden/>
              </w:rPr>
              <w:fldChar w:fldCharType="separate"/>
            </w:r>
            <w:r>
              <w:rPr>
                <w:noProof/>
                <w:webHidden/>
              </w:rPr>
              <w:t>35</w:t>
            </w:r>
            <w:r>
              <w:rPr>
                <w:noProof/>
                <w:webHidden/>
              </w:rPr>
              <w:fldChar w:fldCharType="end"/>
            </w:r>
          </w:hyperlink>
        </w:p>
        <w:p w14:paraId="2F34D162" w14:textId="33134EA8" w:rsidR="001921EA" w:rsidRDefault="001921EA">
          <w:pPr>
            <w:pStyle w:val="TM2"/>
            <w:tabs>
              <w:tab w:val="right" w:leader="dot" w:pos="9396"/>
            </w:tabs>
            <w:rPr>
              <w:noProof/>
            </w:rPr>
          </w:pPr>
          <w:hyperlink w:anchor="_Toc233305436" w:history="1">
            <w:r w:rsidRPr="008348BF">
              <w:rPr>
                <w:rStyle w:val="Lienhypertexte"/>
                <w:noProof/>
                <w:lang w:val="fr-FR"/>
              </w:rPr>
              <w:t>IV.6. Reproductibilité du projet</w:t>
            </w:r>
            <w:r>
              <w:rPr>
                <w:noProof/>
                <w:webHidden/>
              </w:rPr>
              <w:tab/>
            </w:r>
            <w:r>
              <w:rPr>
                <w:noProof/>
                <w:webHidden/>
              </w:rPr>
              <w:fldChar w:fldCharType="begin"/>
            </w:r>
            <w:r>
              <w:rPr>
                <w:noProof/>
                <w:webHidden/>
              </w:rPr>
              <w:instrText xml:space="preserve"> PAGEREF _Toc233305436 \h </w:instrText>
            </w:r>
            <w:r>
              <w:rPr>
                <w:noProof/>
                <w:webHidden/>
              </w:rPr>
            </w:r>
            <w:r>
              <w:rPr>
                <w:noProof/>
                <w:webHidden/>
              </w:rPr>
              <w:fldChar w:fldCharType="separate"/>
            </w:r>
            <w:r>
              <w:rPr>
                <w:noProof/>
                <w:webHidden/>
              </w:rPr>
              <w:t>35</w:t>
            </w:r>
            <w:r>
              <w:rPr>
                <w:noProof/>
                <w:webHidden/>
              </w:rPr>
              <w:fldChar w:fldCharType="end"/>
            </w:r>
          </w:hyperlink>
        </w:p>
        <w:p w14:paraId="18516822" w14:textId="25F4B2FA" w:rsidR="001921EA" w:rsidRDefault="001921EA">
          <w:pPr>
            <w:pStyle w:val="TM2"/>
            <w:tabs>
              <w:tab w:val="right" w:leader="dot" w:pos="9396"/>
            </w:tabs>
            <w:rPr>
              <w:noProof/>
            </w:rPr>
          </w:pPr>
          <w:hyperlink w:anchor="_Toc233305437" w:history="1">
            <w:r w:rsidRPr="008348BF">
              <w:rPr>
                <w:rStyle w:val="Lienhypertexte"/>
                <w:noProof/>
                <w:lang w:val="fr-FR"/>
              </w:rPr>
              <w:t>IV.7. Structure obligatoire du notebook</w:t>
            </w:r>
            <w:r>
              <w:rPr>
                <w:noProof/>
                <w:webHidden/>
              </w:rPr>
              <w:tab/>
            </w:r>
            <w:r>
              <w:rPr>
                <w:noProof/>
                <w:webHidden/>
              </w:rPr>
              <w:fldChar w:fldCharType="begin"/>
            </w:r>
            <w:r>
              <w:rPr>
                <w:noProof/>
                <w:webHidden/>
              </w:rPr>
              <w:instrText xml:space="preserve"> PAGEREF _Toc233305437 \h </w:instrText>
            </w:r>
            <w:r>
              <w:rPr>
                <w:noProof/>
                <w:webHidden/>
              </w:rPr>
            </w:r>
            <w:r>
              <w:rPr>
                <w:noProof/>
                <w:webHidden/>
              </w:rPr>
              <w:fldChar w:fldCharType="separate"/>
            </w:r>
            <w:r>
              <w:rPr>
                <w:noProof/>
                <w:webHidden/>
              </w:rPr>
              <w:t>36</w:t>
            </w:r>
            <w:r>
              <w:rPr>
                <w:noProof/>
                <w:webHidden/>
              </w:rPr>
              <w:fldChar w:fldCharType="end"/>
            </w:r>
          </w:hyperlink>
        </w:p>
        <w:p w14:paraId="0614976D" w14:textId="31C0D1A7" w:rsidR="001921EA" w:rsidRDefault="001921EA">
          <w:pPr>
            <w:pStyle w:val="TM2"/>
            <w:tabs>
              <w:tab w:val="right" w:leader="dot" w:pos="9396"/>
            </w:tabs>
            <w:rPr>
              <w:noProof/>
            </w:rPr>
          </w:pPr>
          <w:hyperlink w:anchor="_Toc233305438" w:history="1">
            <w:r w:rsidRPr="008348BF">
              <w:rPr>
                <w:rStyle w:val="Lienhypertexte"/>
                <w:noProof/>
                <w:lang w:val="fr-FR"/>
              </w:rPr>
              <w:t>IV.8. Conclusion du chapitre</w:t>
            </w:r>
            <w:r>
              <w:rPr>
                <w:noProof/>
                <w:webHidden/>
              </w:rPr>
              <w:tab/>
            </w:r>
            <w:r>
              <w:rPr>
                <w:noProof/>
                <w:webHidden/>
              </w:rPr>
              <w:fldChar w:fldCharType="begin"/>
            </w:r>
            <w:r>
              <w:rPr>
                <w:noProof/>
                <w:webHidden/>
              </w:rPr>
              <w:instrText xml:space="preserve"> PAGEREF _Toc233305438 \h </w:instrText>
            </w:r>
            <w:r>
              <w:rPr>
                <w:noProof/>
                <w:webHidden/>
              </w:rPr>
            </w:r>
            <w:r>
              <w:rPr>
                <w:noProof/>
                <w:webHidden/>
              </w:rPr>
              <w:fldChar w:fldCharType="separate"/>
            </w:r>
            <w:r>
              <w:rPr>
                <w:noProof/>
                <w:webHidden/>
              </w:rPr>
              <w:t>36</w:t>
            </w:r>
            <w:r>
              <w:rPr>
                <w:noProof/>
                <w:webHidden/>
              </w:rPr>
              <w:fldChar w:fldCharType="end"/>
            </w:r>
          </w:hyperlink>
        </w:p>
        <w:p w14:paraId="5F01F77A" w14:textId="6ED13D0C" w:rsidR="001921EA" w:rsidRDefault="001921EA">
          <w:pPr>
            <w:pStyle w:val="TM1"/>
            <w:tabs>
              <w:tab w:val="right" w:leader="dot" w:pos="9396"/>
            </w:tabs>
            <w:rPr>
              <w:noProof/>
            </w:rPr>
          </w:pPr>
          <w:hyperlink w:anchor="_Toc233305439" w:history="1">
            <w:r w:rsidRPr="008348BF">
              <w:rPr>
                <w:rStyle w:val="Lienhypertexte"/>
                <w:noProof/>
                <w:lang w:val="fr-FR"/>
              </w:rPr>
              <w:t>Conclusion générale</w:t>
            </w:r>
            <w:r>
              <w:rPr>
                <w:noProof/>
                <w:webHidden/>
              </w:rPr>
              <w:tab/>
            </w:r>
            <w:r>
              <w:rPr>
                <w:noProof/>
                <w:webHidden/>
              </w:rPr>
              <w:fldChar w:fldCharType="begin"/>
            </w:r>
            <w:r>
              <w:rPr>
                <w:noProof/>
                <w:webHidden/>
              </w:rPr>
              <w:instrText xml:space="preserve"> PAGEREF _Toc233305439 \h </w:instrText>
            </w:r>
            <w:r>
              <w:rPr>
                <w:noProof/>
                <w:webHidden/>
              </w:rPr>
            </w:r>
            <w:r>
              <w:rPr>
                <w:noProof/>
                <w:webHidden/>
              </w:rPr>
              <w:fldChar w:fldCharType="separate"/>
            </w:r>
            <w:r>
              <w:rPr>
                <w:noProof/>
                <w:webHidden/>
              </w:rPr>
              <w:t>37</w:t>
            </w:r>
            <w:r>
              <w:rPr>
                <w:noProof/>
                <w:webHidden/>
              </w:rPr>
              <w:fldChar w:fldCharType="end"/>
            </w:r>
          </w:hyperlink>
        </w:p>
        <w:p w14:paraId="697FFD14" w14:textId="1C9BBAFF" w:rsidR="001921EA" w:rsidRDefault="001921EA">
          <w:pPr>
            <w:pStyle w:val="TM1"/>
            <w:tabs>
              <w:tab w:val="right" w:leader="dot" w:pos="9396"/>
            </w:tabs>
            <w:rPr>
              <w:noProof/>
            </w:rPr>
          </w:pPr>
          <w:hyperlink w:anchor="_Toc233305440" w:history="1">
            <w:r w:rsidRPr="008348BF">
              <w:rPr>
                <w:rStyle w:val="Lienhypertexte"/>
                <w:noProof/>
                <w:lang w:val="fr-FR"/>
              </w:rPr>
              <w:t>Bibliographie et Nétographie</w:t>
            </w:r>
            <w:r>
              <w:rPr>
                <w:noProof/>
                <w:webHidden/>
              </w:rPr>
              <w:tab/>
            </w:r>
            <w:r>
              <w:rPr>
                <w:noProof/>
                <w:webHidden/>
              </w:rPr>
              <w:fldChar w:fldCharType="begin"/>
            </w:r>
            <w:r>
              <w:rPr>
                <w:noProof/>
                <w:webHidden/>
              </w:rPr>
              <w:instrText xml:space="preserve"> PAGEREF _Toc233305440 \h </w:instrText>
            </w:r>
            <w:r>
              <w:rPr>
                <w:noProof/>
                <w:webHidden/>
              </w:rPr>
            </w:r>
            <w:r>
              <w:rPr>
                <w:noProof/>
                <w:webHidden/>
              </w:rPr>
              <w:fldChar w:fldCharType="separate"/>
            </w:r>
            <w:r>
              <w:rPr>
                <w:noProof/>
                <w:webHidden/>
              </w:rPr>
              <w:t>38</w:t>
            </w:r>
            <w:r>
              <w:rPr>
                <w:noProof/>
                <w:webHidden/>
              </w:rPr>
              <w:fldChar w:fldCharType="end"/>
            </w:r>
          </w:hyperlink>
        </w:p>
        <w:p w14:paraId="6E1CC879" w14:textId="425B99C1" w:rsidR="001921EA" w:rsidRDefault="001921EA">
          <w:pPr>
            <w:pStyle w:val="TM2"/>
            <w:tabs>
              <w:tab w:val="right" w:leader="dot" w:pos="9396"/>
            </w:tabs>
            <w:rPr>
              <w:noProof/>
            </w:rPr>
          </w:pPr>
          <w:hyperlink w:anchor="_Toc233305441" w:history="1">
            <w:r w:rsidRPr="008348BF">
              <w:rPr>
                <w:rStyle w:val="Lienhypertexte"/>
                <w:noProof/>
                <w:lang w:val="fr-FR"/>
              </w:rPr>
              <w:t>Bibliographie</w:t>
            </w:r>
            <w:r>
              <w:rPr>
                <w:noProof/>
                <w:webHidden/>
              </w:rPr>
              <w:tab/>
            </w:r>
            <w:r>
              <w:rPr>
                <w:noProof/>
                <w:webHidden/>
              </w:rPr>
              <w:fldChar w:fldCharType="begin"/>
            </w:r>
            <w:r>
              <w:rPr>
                <w:noProof/>
                <w:webHidden/>
              </w:rPr>
              <w:instrText xml:space="preserve"> PAGEREF _Toc233305441 \h </w:instrText>
            </w:r>
            <w:r>
              <w:rPr>
                <w:noProof/>
                <w:webHidden/>
              </w:rPr>
            </w:r>
            <w:r>
              <w:rPr>
                <w:noProof/>
                <w:webHidden/>
              </w:rPr>
              <w:fldChar w:fldCharType="separate"/>
            </w:r>
            <w:r>
              <w:rPr>
                <w:noProof/>
                <w:webHidden/>
              </w:rPr>
              <w:t>38</w:t>
            </w:r>
            <w:r>
              <w:rPr>
                <w:noProof/>
                <w:webHidden/>
              </w:rPr>
              <w:fldChar w:fldCharType="end"/>
            </w:r>
          </w:hyperlink>
        </w:p>
        <w:p w14:paraId="6143AC7C" w14:textId="0F873CC7" w:rsidR="001921EA" w:rsidRDefault="001921EA">
          <w:pPr>
            <w:pStyle w:val="TM2"/>
            <w:tabs>
              <w:tab w:val="right" w:leader="dot" w:pos="9396"/>
            </w:tabs>
            <w:rPr>
              <w:noProof/>
            </w:rPr>
          </w:pPr>
          <w:hyperlink w:anchor="_Toc233305442" w:history="1">
            <w:r w:rsidRPr="008348BF">
              <w:rPr>
                <w:rStyle w:val="Lienhypertexte"/>
                <w:noProof/>
              </w:rPr>
              <w:t>Nétographie</w:t>
            </w:r>
            <w:r>
              <w:rPr>
                <w:noProof/>
                <w:webHidden/>
              </w:rPr>
              <w:tab/>
            </w:r>
            <w:r>
              <w:rPr>
                <w:noProof/>
                <w:webHidden/>
              </w:rPr>
              <w:fldChar w:fldCharType="begin"/>
            </w:r>
            <w:r>
              <w:rPr>
                <w:noProof/>
                <w:webHidden/>
              </w:rPr>
              <w:instrText xml:space="preserve"> PAGEREF _Toc233305442 \h </w:instrText>
            </w:r>
            <w:r>
              <w:rPr>
                <w:noProof/>
                <w:webHidden/>
              </w:rPr>
            </w:r>
            <w:r>
              <w:rPr>
                <w:noProof/>
                <w:webHidden/>
              </w:rPr>
              <w:fldChar w:fldCharType="separate"/>
            </w:r>
            <w:r>
              <w:rPr>
                <w:noProof/>
                <w:webHidden/>
              </w:rPr>
              <w:t>38</w:t>
            </w:r>
            <w:r>
              <w:rPr>
                <w:noProof/>
                <w:webHidden/>
              </w:rPr>
              <w:fldChar w:fldCharType="end"/>
            </w:r>
          </w:hyperlink>
        </w:p>
        <w:p w14:paraId="7C3D0BDA" w14:textId="1858A746" w:rsidR="001921EA" w:rsidRDefault="001921EA">
          <w:pPr>
            <w:pStyle w:val="TM1"/>
            <w:tabs>
              <w:tab w:val="right" w:leader="dot" w:pos="9396"/>
            </w:tabs>
            <w:rPr>
              <w:noProof/>
            </w:rPr>
          </w:pPr>
          <w:hyperlink w:anchor="_Toc233305443" w:history="1">
            <w:r w:rsidRPr="008348BF">
              <w:rPr>
                <w:rStyle w:val="Lienhypertexte"/>
                <w:noProof/>
                <w:lang w:val="fr-FR"/>
              </w:rPr>
              <w:t>ANNEXES</w:t>
            </w:r>
            <w:r>
              <w:rPr>
                <w:noProof/>
                <w:webHidden/>
              </w:rPr>
              <w:tab/>
            </w:r>
            <w:r>
              <w:rPr>
                <w:noProof/>
                <w:webHidden/>
              </w:rPr>
              <w:fldChar w:fldCharType="begin"/>
            </w:r>
            <w:r>
              <w:rPr>
                <w:noProof/>
                <w:webHidden/>
              </w:rPr>
              <w:instrText xml:space="preserve"> PAGEREF _Toc233305443 \h </w:instrText>
            </w:r>
            <w:r>
              <w:rPr>
                <w:noProof/>
                <w:webHidden/>
              </w:rPr>
            </w:r>
            <w:r>
              <w:rPr>
                <w:noProof/>
                <w:webHidden/>
              </w:rPr>
              <w:fldChar w:fldCharType="separate"/>
            </w:r>
            <w:r>
              <w:rPr>
                <w:noProof/>
                <w:webHidden/>
              </w:rPr>
              <w:t>39</w:t>
            </w:r>
            <w:r>
              <w:rPr>
                <w:noProof/>
                <w:webHidden/>
              </w:rPr>
              <w:fldChar w:fldCharType="end"/>
            </w:r>
          </w:hyperlink>
        </w:p>
        <w:p w14:paraId="4CFC9F3C" w14:textId="0D34E9DF" w:rsidR="001921EA" w:rsidRDefault="001921EA">
          <w:pPr>
            <w:pStyle w:val="TM2"/>
            <w:tabs>
              <w:tab w:val="right" w:leader="dot" w:pos="9396"/>
            </w:tabs>
            <w:rPr>
              <w:noProof/>
            </w:rPr>
          </w:pPr>
          <w:hyperlink w:anchor="_Toc233305444" w:history="1">
            <w:r w:rsidRPr="008348BF">
              <w:rPr>
                <w:rStyle w:val="Lienhypertexte"/>
                <w:noProof/>
                <w:lang w:val="fr-FR"/>
              </w:rPr>
              <w:t>Annexe A — Notebook</w:t>
            </w:r>
            <w:r>
              <w:rPr>
                <w:noProof/>
                <w:webHidden/>
              </w:rPr>
              <w:tab/>
            </w:r>
            <w:r>
              <w:rPr>
                <w:noProof/>
                <w:webHidden/>
              </w:rPr>
              <w:fldChar w:fldCharType="begin"/>
            </w:r>
            <w:r>
              <w:rPr>
                <w:noProof/>
                <w:webHidden/>
              </w:rPr>
              <w:instrText xml:space="preserve"> PAGEREF _Toc233305444 \h </w:instrText>
            </w:r>
            <w:r>
              <w:rPr>
                <w:noProof/>
                <w:webHidden/>
              </w:rPr>
            </w:r>
            <w:r>
              <w:rPr>
                <w:noProof/>
                <w:webHidden/>
              </w:rPr>
              <w:fldChar w:fldCharType="separate"/>
            </w:r>
            <w:r>
              <w:rPr>
                <w:noProof/>
                <w:webHidden/>
              </w:rPr>
              <w:t>39</w:t>
            </w:r>
            <w:r>
              <w:rPr>
                <w:noProof/>
                <w:webHidden/>
              </w:rPr>
              <w:fldChar w:fldCharType="end"/>
            </w:r>
          </w:hyperlink>
        </w:p>
        <w:p w14:paraId="12759026" w14:textId="194BDF6E" w:rsidR="001921EA" w:rsidRDefault="001921EA">
          <w:pPr>
            <w:pStyle w:val="TM2"/>
            <w:tabs>
              <w:tab w:val="right" w:leader="dot" w:pos="9396"/>
            </w:tabs>
            <w:rPr>
              <w:noProof/>
            </w:rPr>
          </w:pPr>
          <w:hyperlink w:anchor="_Toc233305445" w:history="1">
            <w:r w:rsidRPr="008348BF">
              <w:rPr>
                <w:rStyle w:val="Lienhypertexte"/>
                <w:noProof/>
                <w:lang w:val="fr-FR"/>
              </w:rPr>
              <w:t>Annexe B — Dataset</w:t>
            </w:r>
            <w:r>
              <w:rPr>
                <w:noProof/>
                <w:webHidden/>
              </w:rPr>
              <w:tab/>
            </w:r>
            <w:r>
              <w:rPr>
                <w:noProof/>
                <w:webHidden/>
              </w:rPr>
              <w:fldChar w:fldCharType="begin"/>
            </w:r>
            <w:r>
              <w:rPr>
                <w:noProof/>
                <w:webHidden/>
              </w:rPr>
              <w:instrText xml:space="preserve"> PAGEREF _Toc233305445 \h </w:instrText>
            </w:r>
            <w:r>
              <w:rPr>
                <w:noProof/>
                <w:webHidden/>
              </w:rPr>
            </w:r>
            <w:r>
              <w:rPr>
                <w:noProof/>
                <w:webHidden/>
              </w:rPr>
              <w:fldChar w:fldCharType="separate"/>
            </w:r>
            <w:r>
              <w:rPr>
                <w:noProof/>
                <w:webHidden/>
              </w:rPr>
              <w:t>39</w:t>
            </w:r>
            <w:r>
              <w:rPr>
                <w:noProof/>
                <w:webHidden/>
              </w:rPr>
              <w:fldChar w:fldCharType="end"/>
            </w:r>
          </w:hyperlink>
        </w:p>
        <w:p w14:paraId="4327C2FE" w14:textId="0B98FC58" w:rsidR="001921EA" w:rsidRDefault="001921EA">
          <w:pPr>
            <w:pStyle w:val="TM2"/>
            <w:tabs>
              <w:tab w:val="right" w:leader="dot" w:pos="9396"/>
            </w:tabs>
            <w:rPr>
              <w:noProof/>
            </w:rPr>
          </w:pPr>
          <w:hyperlink w:anchor="_Toc233305446" w:history="1">
            <w:r w:rsidRPr="008348BF">
              <w:rPr>
                <w:rStyle w:val="Lienhypertexte"/>
                <w:noProof/>
              </w:rPr>
              <w:t>Annexe C — Requirements.txt</w:t>
            </w:r>
            <w:r>
              <w:rPr>
                <w:noProof/>
                <w:webHidden/>
              </w:rPr>
              <w:tab/>
            </w:r>
            <w:r>
              <w:rPr>
                <w:noProof/>
                <w:webHidden/>
              </w:rPr>
              <w:fldChar w:fldCharType="begin"/>
            </w:r>
            <w:r>
              <w:rPr>
                <w:noProof/>
                <w:webHidden/>
              </w:rPr>
              <w:instrText xml:space="preserve"> PAGEREF _Toc233305446 \h </w:instrText>
            </w:r>
            <w:r>
              <w:rPr>
                <w:noProof/>
                <w:webHidden/>
              </w:rPr>
            </w:r>
            <w:r>
              <w:rPr>
                <w:noProof/>
                <w:webHidden/>
              </w:rPr>
              <w:fldChar w:fldCharType="separate"/>
            </w:r>
            <w:r>
              <w:rPr>
                <w:noProof/>
                <w:webHidden/>
              </w:rPr>
              <w:t>39</w:t>
            </w:r>
            <w:r>
              <w:rPr>
                <w:noProof/>
                <w:webHidden/>
              </w:rPr>
              <w:fldChar w:fldCharType="end"/>
            </w:r>
          </w:hyperlink>
        </w:p>
        <w:p w14:paraId="67706529" w14:textId="5E44245C" w:rsidR="001921EA" w:rsidRDefault="001921EA">
          <w:pPr>
            <w:pStyle w:val="TM2"/>
            <w:tabs>
              <w:tab w:val="right" w:leader="dot" w:pos="9396"/>
            </w:tabs>
            <w:rPr>
              <w:noProof/>
            </w:rPr>
          </w:pPr>
          <w:hyperlink w:anchor="_Toc233305447" w:history="1">
            <w:r w:rsidRPr="008348BF">
              <w:rPr>
                <w:rStyle w:val="Lienhypertexte"/>
                <w:noProof/>
                <w:lang w:val="fr-FR"/>
              </w:rPr>
              <w:t>Annexe D — Figures complémentaires</w:t>
            </w:r>
            <w:r>
              <w:rPr>
                <w:noProof/>
                <w:webHidden/>
              </w:rPr>
              <w:tab/>
            </w:r>
            <w:r>
              <w:rPr>
                <w:noProof/>
                <w:webHidden/>
              </w:rPr>
              <w:fldChar w:fldCharType="begin"/>
            </w:r>
            <w:r>
              <w:rPr>
                <w:noProof/>
                <w:webHidden/>
              </w:rPr>
              <w:instrText xml:space="preserve"> PAGEREF _Toc233305447 \h </w:instrText>
            </w:r>
            <w:r>
              <w:rPr>
                <w:noProof/>
                <w:webHidden/>
              </w:rPr>
            </w:r>
            <w:r>
              <w:rPr>
                <w:noProof/>
                <w:webHidden/>
              </w:rPr>
              <w:fldChar w:fldCharType="separate"/>
            </w:r>
            <w:r>
              <w:rPr>
                <w:noProof/>
                <w:webHidden/>
              </w:rPr>
              <w:t>39</w:t>
            </w:r>
            <w:r>
              <w:rPr>
                <w:noProof/>
                <w:webHidden/>
              </w:rPr>
              <w:fldChar w:fldCharType="end"/>
            </w:r>
          </w:hyperlink>
        </w:p>
        <w:p w14:paraId="7B02A780" w14:textId="7733B503" w:rsidR="001921EA" w:rsidRDefault="001921EA">
          <w:r>
            <w:rPr>
              <w:b/>
              <w:bCs/>
              <w:noProof/>
            </w:rPr>
            <w:fldChar w:fldCharType="end"/>
          </w:r>
        </w:p>
      </w:sdtContent>
    </w:sdt>
    <w:p w14:paraId="586A46CF" w14:textId="1BC65DA3" w:rsidR="00A33820" w:rsidRDefault="00A33820">
      <w:pPr>
        <w:rPr>
          <w:lang w:val="fr-FR"/>
        </w:rPr>
      </w:pPr>
    </w:p>
    <w:p w14:paraId="4C23BA8E" w14:textId="77777777" w:rsidR="001921EA" w:rsidRDefault="001921EA">
      <w:pPr>
        <w:rPr>
          <w:lang w:val="fr-FR"/>
        </w:rPr>
      </w:pPr>
    </w:p>
    <w:p w14:paraId="77633BC6" w14:textId="77777777" w:rsidR="001921EA" w:rsidRDefault="001921EA">
      <w:pPr>
        <w:rPr>
          <w:lang w:val="fr-FR"/>
        </w:rPr>
      </w:pPr>
    </w:p>
    <w:p w14:paraId="17DC4FC1" w14:textId="77777777" w:rsidR="001921EA" w:rsidRDefault="001921EA">
      <w:pPr>
        <w:rPr>
          <w:lang w:val="fr-FR"/>
        </w:rPr>
      </w:pPr>
    </w:p>
    <w:p w14:paraId="66DB52AA" w14:textId="77777777" w:rsidR="001921EA" w:rsidRDefault="001921EA">
      <w:pPr>
        <w:rPr>
          <w:lang w:val="fr-FR"/>
        </w:rPr>
      </w:pPr>
    </w:p>
    <w:p w14:paraId="24CD4908" w14:textId="77777777" w:rsidR="001921EA" w:rsidRDefault="001921EA">
      <w:pPr>
        <w:rPr>
          <w:lang w:val="fr-FR"/>
        </w:rPr>
      </w:pPr>
    </w:p>
    <w:p w14:paraId="5321E694" w14:textId="77777777" w:rsidR="001921EA" w:rsidRDefault="001921EA">
      <w:pPr>
        <w:rPr>
          <w:lang w:val="fr-FR"/>
        </w:rPr>
      </w:pPr>
    </w:p>
    <w:p w14:paraId="01247AB0" w14:textId="77777777" w:rsidR="001921EA" w:rsidRDefault="001921EA">
      <w:pPr>
        <w:rPr>
          <w:lang w:val="fr-FR"/>
        </w:rPr>
      </w:pPr>
    </w:p>
    <w:p w14:paraId="7935AC3C" w14:textId="77777777" w:rsidR="001921EA" w:rsidRDefault="001921EA">
      <w:pPr>
        <w:rPr>
          <w:lang w:val="fr-FR"/>
        </w:rPr>
      </w:pPr>
    </w:p>
    <w:p w14:paraId="19D91757" w14:textId="77777777" w:rsidR="001921EA" w:rsidRDefault="001921EA">
      <w:pPr>
        <w:rPr>
          <w:lang w:val="fr-FR"/>
        </w:rPr>
      </w:pPr>
    </w:p>
    <w:p w14:paraId="7DB3CB26" w14:textId="77777777" w:rsidR="001921EA" w:rsidRDefault="001921EA">
      <w:pPr>
        <w:rPr>
          <w:lang w:val="fr-FR"/>
        </w:rPr>
      </w:pPr>
    </w:p>
    <w:p w14:paraId="2C1733EF" w14:textId="77777777" w:rsidR="001921EA" w:rsidRPr="009D69EB" w:rsidRDefault="001921EA">
      <w:pPr>
        <w:rPr>
          <w:lang w:val="fr-FR"/>
        </w:rPr>
      </w:pPr>
    </w:p>
    <w:p w14:paraId="002B51FD" w14:textId="77777777" w:rsidR="00A33820" w:rsidRPr="009D69EB" w:rsidRDefault="00E337BD">
      <w:pPr>
        <w:pStyle w:val="Titre1"/>
        <w:pBdr>
          <w:bottom w:val="single" w:sz="12" w:space="4" w:color="2E7D32"/>
        </w:pBdr>
        <w:jc w:val="left"/>
        <w:rPr>
          <w:lang w:val="fr-FR"/>
        </w:rPr>
      </w:pPr>
      <w:bookmarkStart w:id="4" w:name="_Toc233305395"/>
      <w:r w:rsidRPr="009D69EB">
        <w:rPr>
          <w:lang w:val="fr-FR"/>
        </w:rPr>
        <w:lastRenderedPageBreak/>
        <w:t>Liste des figures</w:t>
      </w:r>
      <w:bookmarkEnd w:id="4"/>
    </w:p>
    <w:p w14:paraId="11389E16" w14:textId="45043970" w:rsidR="00DB7087" w:rsidRDefault="00DB7087">
      <w:pPr>
        <w:pStyle w:val="Tabledesillustrations"/>
        <w:tabs>
          <w:tab w:val="right" w:leader="dot" w:pos="9396"/>
        </w:tabs>
        <w:rPr>
          <w:noProof/>
        </w:rPr>
      </w:pPr>
      <w:r>
        <w:fldChar w:fldCharType="begin"/>
      </w:r>
      <w:r>
        <w:instrText xml:space="preserve"> TOC \h \z \c "Figure" </w:instrText>
      </w:r>
      <w:r>
        <w:fldChar w:fldCharType="separate"/>
      </w:r>
      <w:hyperlink w:anchor="_Toc233305726" w:history="1">
        <w:r w:rsidRPr="00534778">
          <w:rPr>
            <w:rStyle w:val="Lienhypertexte"/>
            <w:noProof/>
            <w:lang w:val="fr-FR"/>
          </w:rPr>
          <w:t>Figure 1:Répartition des classes Cammeo / Osmancik</w:t>
        </w:r>
        <w:r>
          <w:rPr>
            <w:noProof/>
            <w:webHidden/>
          </w:rPr>
          <w:tab/>
        </w:r>
        <w:r>
          <w:rPr>
            <w:noProof/>
            <w:webHidden/>
          </w:rPr>
          <w:fldChar w:fldCharType="begin"/>
        </w:r>
        <w:r>
          <w:rPr>
            <w:noProof/>
            <w:webHidden/>
          </w:rPr>
          <w:instrText xml:space="preserve"> PAGEREF _Toc233305726 \h </w:instrText>
        </w:r>
        <w:r>
          <w:rPr>
            <w:noProof/>
            <w:webHidden/>
          </w:rPr>
        </w:r>
        <w:r>
          <w:rPr>
            <w:noProof/>
            <w:webHidden/>
          </w:rPr>
          <w:fldChar w:fldCharType="separate"/>
        </w:r>
        <w:r>
          <w:rPr>
            <w:noProof/>
            <w:webHidden/>
          </w:rPr>
          <w:t>19</w:t>
        </w:r>
        <w:r>
          <w:rPr>
            <w:noProof/>
            <w:webHidden/>
          </w:rPr>
          <w:fldChar w:fldCharType="end"/>
        </w:r>
      </w:hyperlink>
    </w:p>
    <w:p w14:paraId="4415798C" w14:textId="311A1EEC" w:rsidR="00DB7087" w:rsidRDefault="00DB7087">
      <w:pPr>
        <w:pStyle w:val="Tabledesillustrations"/>
        <w:tabs>
          <w:tab w:val="right" w:leader="dot" w:pos="9396"/>
        </w:tabs>
        <w:rPr>
          <w:noProof/>
        </w:rPr>
      </w:pPr>
      <w:hyperlink w:anchor="_Toc233305727" w:history="1">
        <w:r w:rsidRPr="00534778">
          <w:rPr>
            <w:rStyle w:val="Lienhypertexte"/>
            <w:noProof/>
            <w:lang w:val="fr-FR"/>
          </w:rPr>
          <w:t>Figure 2:Distribution des variables morphologiques</w:t>
        </w:r>
        <w:r>
          <w:rPr>
            <w:noProof/>
            <w:webHidden/>
          </w:rPr>
          <w:tab/>
        </w:r>
        <w:r>
          <w:rPr>
            <w:noProof/>
            <w:webHidden/>
          </w:rPr>
          <w:fldChar w:fldCharType="begin"/>
        </w:r>
        <w:r>
          <w:rPr>
            <w:noProof/>
            <w:webHidden/>
          </w:rPr>
          <w:instrText xml:space="preserve"> PAGEREF _Toc233305727 \h </w:instrText>
        </w:r>
        <w:r>
          <w:rPr>
            <w:noProof/>
            <w:webHidden/>
          </w:rPr>
        </w:r>
        <w:r>
          <w:rPr>
            <w:noProof/>
            <w:webHidden/>
          </w:rPr>
          <w:fldChar w:fldCharType="separate"/>
        </w:r>
        <w:r>
          <w:rPr>
            <w:noProof/>
            <w:webHidden/>
          </w:rPr>
          <w:t>20</w:t>
        </w:r>
        <w:r>
          <w:rPr>
            <w:noProof/>
            <w:webHidden/>
          </w:rPr>
          <w:fldChar w:fldCharType="end"/>
        </w:r>
      </w:hyperlink>
    </w:p>
    <w:p w14:paraId="06E4DB9C" w14:textId="59A6B706" w:rsidR="00DB7087" w:rsidRDefault="00DB7087">
      <w:pPr>
        <w:pStyle w:val="Tabledesillustrations"/>
        <w:tabs>
          <w:tab w:val="right" w:leader="dot" w:pos="9396"/>
        </w:tabs>
        <w:rPr>
          <w:noProof/>
        </w:rPr>
      </w:pPr>
      <w:hyperlink w:anchor="_Toc233305728" w:history="1">
        <w:r w:rsidRPr="00534778">
          <w:rPr>
            <w:rStyle w:val="Lienhypertexte"/>
            <w:noProof/>
            <w:lang w:val="fr-FR"/>
          </w:rPr>
          <w:t>Figure 3:Boxplot de la variable Area selon la classe</w:t>
        </w:r>
        <w:r>
          <w:rPr>
            <w:noProof/>
            <w:webHidden/>
          </w:rPr>
          <w:tab/>
        </w:r>
        <w:r>
          <w:rPr>
            <w:noProof/>
            <w:webHidden/>
          </w:rPr>
          <w:fldChar w:fldCharType="begin"/>
        </w:r>
        <w:r>
          <w:rPr>
            <w:noProof/>
            <w:webHidden/>
          </w:rPr>
          <w:instrText xml:space="preserve"> PAGEREF _Toc233305728 \h </w:instrText>
        </w:r>
        <w:r>
          <w:rPr>
            <w:noProof/>
            <w:webHidden/>
          </w:rPr>
        </w:r>
        <w:r>
          <w:rPr>
            <w:noProof/>
            <w:webHidden/>
          </w:rPr>
          <w:fldChar w:fldCharType="separate"/>
        </w:r>
        <w:r>
          <w:rPr>
            <w:noProof/>
            <w:webHidden/>
          </w:rPr>
          <w:t>21</w:t>
        </w:r>
        <w:r>
          <w:rPr>
            <w:noProof/>
            <w:webHidden/>
          </w:rPr>
          <w:fldChar w:fldCharType="end"/>
        </w:r>
      </w:hyperlink>
    </w:p>
    <w:p w14:paraId="14C9AACB" w14:textId="7DCBE69F" w:rsidR="00DB7087" w:rsidRDefault="00DB7087">
      <w:pPr>
        <w:pStyle w:val="Tabledesillustrations"/>
        <w:tabs>
          <w:tab w:val="right" w:leader="dot" w:pos="9396"/>
        </w:tabs>
        <w:rPr>
          <w:noProof/>
        </w:rPr>
      </w:pPr>
      <w:hyperlink w:anchor="_Toc233305729" w:history="1">
        <w:r w:rsidRPr="00534778">
          <w:rPr>
            <w:rStyle w:val="Lienhypertexte"/>
            <w:noProof/>
            <w:lang w:val="fr-FR"/>
          </w:rPr>
          <w:t>Figure 4:Boxplot de la variable Perimeter selon la classe</w:t>
        </w:r>
        <w:r>
          <w:rPr>
            <w:noProof/>
            <w:webHidden/>
          </w:rPr>
          <w:tab/>
        </w:r>
        <w:r>
          <w:rPr>
            <w:noProof/>
            <w:webHidden/>
          </w:rPr>
          <w:fldChar w:fldCharType="begin"/>
        </w:r>
        <w:r>
          <w:rPr>
            <w:noProof/>
            <w:webHidden/>
          </w:rPr>
          <w:instrText xml:space="preserve"> PAGEREF _Toc233305729 \h </w:instrText>
        </w:r>
        <w:r>
          <w:rPr>
            <w:noProof/>
            <w:webHidden/>
          </w:rPr>
        </w:r>
        <w:r>
          <w:rPr>
            <w:noProof/>
            <w:webHidden/>
          </w:rPr>
          <w:fldChar w:fldCharType="separate"/>
        </w:r>
        <w:r>
          <w:rPr>
            <w:noProof/>
            <w:webHidden/>
          </w:rPr>
          <w:t>21</w:t>
        </w:r>
        <w:r>
          <w:rPr>
            <w:noProof/>
            <w:webHidden/>
          </w:rPr>
          <w:fldChar w:fldCharType="end"/>
        </w:r>
      </w:hyperlink>
    </w:p>
    <w:p w14:paraId="17A9ED4A" w14:textId="53F5B311" w:rsidR="00DB7087" w:rsidRDefault="00DB7087">
      <w:pPr>
        <w:pStyle w:val="Tabledesillustrations"/>
        <w:tabs>
          <w:tab w:val="right" w:leader="dot" w:pos="9396"/>
        </w:tabs>
        <w:rPr>
          <w:noProof/>
        </w:rPr>
      </w:pPr>
      <w:hyperlink w:anchor="_Toc233305730" w:history="1">
        <w:r w:rsidRPr="00534778">
          <w:rPr>
            <w:rStyle w:val="Lienhypertexte"/>
            <w:noProof/>
            <w:lang w:val="fr-FR"/>
          </w:rPr>
          <w:t>Figure 5:Boxplot de la variable Major_Axis_Length selon la classe</w:t>
        </w:r>
        <w:r>
          <w:rPr>
            <w:noProof/>
            <w:webHidden/>
          </w:rPr>
          <w:tab/>
        </w:r>
        <w:r>
          <w:rPr>
            <w:noProof/>
            <w:webHidden/>
          </w:rPr>
          <w:fldChar w:fldCharType="begin"/>
        </w:r>
        <w:r>
          <w:rPr>
            <w:noProof/>
            <w:webHidden/>
          </w:rPr>
          <w:instrText xml:space="preserve"> PAGEREF _Toc233305730 \h </w:instrText>
        </w:r>
        <w:r>
          <w:rPr>
            <w:noProof/>
            <w:webHidden/>
          </w:rPr>
        </w:r>
        <w:r>
          <w:rPr>
            <w:noProof/>
            <w:webHidden/>
          </w:rPr>
          <w:fldChar w:fldCharType="separate"/>
        </w:r>
        <w:r>
          <w:rPr>
            <w:noProof/>
            <w:webHidden/>
          </w:rPr>
          <w:t>22</w:t>
        </w:r>
        <w:r>
          <w:rPr>
            <w:noProof/>
            <w:webHidden/>
          </w:rPr>
          <w:fldChar w:fldCharType="end"/>
        </w:r>
      </w:hyperlink>
    </w:p>
    <w:p w14:paraId="6D00E48E" w14:textId="183B9438" w:rsidR="00DB7087" w:rsidRDefault="00DB7087">
      <w:pPr>
        <w:pStyle w:val="Tabledesillustrations"/>
        <w:tabs>
          <w:tab w:val="right" w:leader="dot" w:pos="9396"/>
        </w:tabs>
        <w:rPr>
          <w:noProof/>
        </w:rPr>
      </w:pPr>
      <w:hyperlink w:anchor="_Toc233305731" w:history="1">
        <w:r w:rsidRPr="00534778">
          <w:rPr>
            <w:rStyle w:val="Lienhypertexte"/>
            <w:noProof/>
            <w:lang w:val="fr-FR"/>
          </w:rPr>
          <w:t>Figure 6:Boxplot de la variable Minor_Axis_Length selon la classe</w:t>
        </w:r>
        <w:r>
          <w:rPr>
            <w:noProof/>
            <w:webHidden/>
          </w:rPr>
          <w:tab/>
        </w:r>
        <w:r>
          <w:rPr>
            <w:noProof/>
            <w:webHidden/>
          </w:rPr>
          <w:fldChar w:fldCharType="begin"/>
        </w:r>
        <w:r>
          <w:rPr>
            <w:noProof/>
            <w:webHidden/>
          </w:rPr>
          <w:instrText xml:space="preserve"> PAGEREF _Toc233305731 \h </w:instrText>
        </w:r>
        <w:r>
          <w:rPr>
            <w:noProof/>
            <w:webHidden/>
          </w:rPr>
        </w:r>
        <w:r>
          <w:rPr>
            <w:noProof/>
            <w:webHidden/>
          </w:rPr>
          <w:fldChar w:fldCharType="separate"/>
        </w:r>
        <w:r>
          <w:rPr>
            <w:noProof/>
            <w:webHidden/>
          </w:rPr>
          <w:t>22</w:t>
        </w:r>
        <w:r>
          <w:rPr>
            <w:noProof/>
            <w:webHidden/>
          </w:rPr>
          <w:fldChar w:fldCharType="end"/>
        </w:r>
      </w:hyperlink>
    </w:p>
    <w:p w14:paraId="564D1006" w14:textId="06C0059F" w:rsidR="00DB7087" w:rsidRDefault="00DB7087">
      <w:pPr>
        <w:pStyle w:val="Tabledesillustrations"/>
        <w:tabs>
          <w:tab w:val="right" w:leader="dot" w:pos="9396"/>
        </w:tabs>
        <w:rPr>
          <w:noProof/>
        </w:rPr>
      </w:pPr>
      <w:hyperlink w:anchor="_Toc233305732" w:history="1">
        <w:r w:rsidRPr="00534778">
          <w:rPr>
            <w:rStyle w:val="Lienhypertexte"/>
            <w:noProof/>
            <w:lang w:val="fr-FR"/>
          </w:rPr>
          <w:t>Figure 7:Boxplot de la variable Eccentricity selon la classe</w:t>
        </w:r>
        <w:r>
          <w:rPr>
            <w:noProof/>
            <w:webHidden/>
          </w:rPr>
          <w:tab/>
        </w:r>
        <w:r>
          <w:rPr>
            <w:noProof/>
            <w:webHidden/>
          </w:rPr>
          <w:fldChar w:fldCharType="begin"/>
        </w:r>
        <w:r>
          <w:rPr>
            <w:noProof/>
            <w:webHidden/>
          </w:rPr>
          <w:instrText xml:space="preserve"> PAGEREF _Toc233305732 \h </w:instrText>
        </w:r>
        <w:r>
          <w:rPr>
            <w:noProof/>
            <w:webHidden/>
          </w:rPr>
        </w:r>
        <w:r>
          <w:rPr>
            <w:noProof/>
            <w:webHidden/>
          </w:rPr>
          <w:fldChar w:fldCharType="separate"/>
        </w:r>
        <w:r>
          <w:rPr>
            <w:noProof/>
            <w:webHidden/>
          </w:rPr>
          <w:t>23</w:t>
        </w:r>
        <w:r>
          <w:rPr>
            <w:noProof/>
            <w:webHidden/>
          </w:rPr>
          <w:fldChar w:fldCharType="end"/>
        </w:r>
      </w:hyperlink>
    </w:p>
    <w:p w14:paraId="656C9A82" w14:textId="30D0F734" w:rsidR="00DB7087" w:rsidRDefault="00DB7087">
      <w:pPr>
        <w:pStyle w:val="Tabledesillustrations"/>
        <w:tabs>
          <w:tab w:val="right" w:leader="dot" w:pos="9396"/>
        </w:tabs>
        <w:rPr>
          <w:noProof/>
        </w:rPr>
      </w:pPr>
      <w:hyperlink w:anchor="_Toc233305733" w:history="1">
        <w:r w:rsidRPr="00534778">
          <w:rPr>
            <w:rStyle w:val="Lienhypertexte"/>
            <w:noProof/>
            <w:lang w:val="fr-FR"/>
          </w:rPr>
          <w:t>Figure 8:Boxplot de la variable Convex_Area selon la classe</w:t>
        </w:r>
        <w:r>
          <w:rPr>
            <w:noProof/>
            <w:webHidden/>
          </w:rPr>
          <w:tab/>
        </w:r>
        <w:r>
          <w:rPr>
            <w:noProof/>
            <w:webHidden/>
          </w:rPr>
          <w:fldChar w:fldCharType="begin"/>
        </w:r>
        <w:r>
          <w:rPr>
            <w:noProof/>
            <w:webHidden/>
          </w:rPr>
          <w:instrText xml:space="preserve"> PAGEREF _Toc233305733 \h </w:instrText>
        </w:r>
        <w:r>
          <w:rPr>
            <w:noProof/>
            <w:webHidden/>
          </w:rPr>
        </w:r>
        <w:r>
          <w:rPr>
            <w:noProof/>
            <w:webHidden/>
          </w:rPr>
          <w:fldChar w:fldCharType="separate"/>
        </w:r>
        <w:r>
          <w:rPr>
            <w:noProof/>
            <w:webHidden/>
          </w:rPr>
          <w:t>23</w:t>
        </w:r>
        <w:r>
          <w:rPr>
            <w:noProof/>
            <w:webHidden/>
          </w:rPr>
          <w:fldChar w:fldCharType="end"/>
        </w:r>
      </w:hyperlink>
    </w:p>
    <w:p w14:paraId="12704F63" w14:textId="60C47046" w:rsidR="00DB7087" w:rsidRDefault="00DB7087">
      <w:pPr>
        <w:pStyle w:val="Tabledesillustrations"/>
        <w:tabs>
          <w:tab w:val="right" w:leader="dot" w:pos="9396"/>
        </w:tabs>
        <w:rPr>
          <w:noProof/>
        </w:rPr>
      </w:pPr>
      <w:hyperlink w:anchor="_Toc233305734" w:history="1">
        <w:r w:rsidRPr="00534778">
          <w:rPr>
            <w:rStyle w:val="Lienhypertexte"/>
            <w:noProof/>
            <w:lang w:val="fr-FR"/>
          </w:rPr>
          <w:t>Figure 9:Boxplot de la variable Extent selon la classe</w:t>
        </w:r>
        <w:r>
          <w:rPr>
            <w:noProof/>
            <w:webHidden/>
          </w:rPr>
          <w:tab/>
        </w:r>
        <w:r>
          <w:rPr>
            <w:noProof/>
            <w:webHidden/>
          </w:rPr>
          <w:fldChar w:fldCharType="begin"/>
        </w:r>
        <w:r>
          <w:rPr>
            <w:noProof/>
            <w:webHidden/>
          </w:rPr>
          <w:instrText xml:space="preserve"> PAGEREF _Toc233305734 \h </w:instrText>
        </w:r>
        <w:r>
          <w:rPr>
            <w:noProof/>
            <w:webHidden/>
          </w:rPr>
        </w:r>
        <w:r>
          <w:rPr>
            <w:noProof/>
            <w:webHidden/>
          </w:rPr>
          <w:fldChar w:fldCharType="separate"/>
        </w:r>
        <w:r>
          <w:rPr>
            <w:noProof/>
            <w:webHidden/>
          </w:rPr>
          <w:t>24</w:t>
        </w:r>
        <w:r>
          <w:rPr>
            <w:noProof/>
            <w:webHidden/>
          </w:rPr>
          <w:fldChar w:fldCharType="end"/>
        </w:r>
      </w:hyperlink>
    </w:p>
    <w:p w14:paraId="79A23A7D" w14:textId="7DAC2E1A" w:rsidR="00DB7087" w:rsidRDefault="00DB7087">
      <w:pPr>
        <w:pStyle w:val="Tabledesillustrations"/>
        <w:tabs>
          <w:tab w:val="right" w:leader="dot" w:pos="9396"/>
        </w:tabs>
        <w:rPr>
          <w:noProof/>
        </w:rPr>
      </w:pPr>
      <w:hyperlink w:anchor="_Toc233305735" w:history="1">
        <w:r w:rsidRPr="00534778">
          <w:rPr>
            <w:rStyle w:val="Lienhypertexte"/>
            <w:noProof/>
            <w:lang w:val="fr-FR"/>
          </w:rPr>
          <w:t>Figure 10:Matrice de corrélation des variables morphologiques</w:t>
        </w:r>
        <w:r>
          <w:rPr>
            <w:noProof/>
            <w:webHidden/>
          </w:rPr>
          <w:tab/>
        </w:r>
        <w:r>
          <w:rPr>
            <w:noProof/>
            <w:webHidden/>
          </w:rPr>
          <w:fldChar w:fldCharType="begin"/>
        </w:r>
        <w:r>
          <w:rPr>
            <w:noProof/>
            <w:webHidden/>
          </w:rPr>
          <w:instrText xml:space="preserve"> PAGEREF _Toc233305735 \h </w:instrText>
        </w:r>
        <w:r>
          <w:rPr>
            <w:noProof/>
            <w:webHidden/>
          </w:rPr>
        </w:r>
        <w:r>
          <w:rPr>
            <w:noProof/>
            <w:webHidden/>
          </w:rPr>
          <w:fldChar w:fldCharType="separate"/>
        </w:r>
        <w:r>
          <w:rPr>
            <w:noProof/>
            <w:webHidden/>
          </w:rPr>
          <w:t>25</w:t>
        </w:r>
        <w:r>
          <w:rPr>
            <w:noProof/>
            <w:webHidden/>
          </w:rPr>
          <w:fldChar w:fldCharType="end"/>
        </w:r>
      </w:hyperlink>
    </w:p>
    <w:p w14:paraId="5FAAD015" w14:textId="0CE052E7" w:rsidR="00DB7087" w:rsidRDefault="00DB7087">
      <w:pPr>
        <w:pStyle w:val="Tabledesillustrations"/>
        <w:tabs>
          <w:tab w:val="right" w:leader="dot" w:pos="9396"/>
        </w:tabs>
        <w:rPr>
          <w:noProof/>
        </w:rPr>
      </w:pPr>
      <w:hyperlink w:anchor="_Toc233305736" w:history="1">
        <w:r w:rsidRPr="00534778">
          <w:rPr>
            <w:rStyle w:val="Lienhypertexte"/>
            <w:noProof/>
            <w:lang w:val="fr-FR"/>
          </w:rPr>
          <w:t>Figure 11;Nuage de points Area / Perimeter selon la classe</w:t>
        </w:r>
        <w:r>
          <w:rPr>
            <w:noProof/>
            <w:webHidden/>
          </w:rPr>
          <w:tab/>
        </w:r>
        <w:r>
          <w:rPr>
            <w:noProof/>
            <w:webHidden/>
          </w:rPr>
          <w:fldChar w:fldCharType="begin"/>
        </w:r>
        <w:r>
          <w:rPr>
            <w:noProof/>
            <w:webHidden/>
          </w:rPr>
          <w:instrText xml:space="preserve"> PAGEREF _Toc233305736 \h </w:instrText>
        </w:r>
        <w:r>
          <w:rPr>
            <w:noProof/>
            <w:webHidden/>
          </w:rPr>
        </w:r>
        <w:r>
          <w:rPr>
            <w:noProof/>
            <w:webHidden/>
          </w:rPr>
          <w:fldChar w:fldCharType="separate"/>
        </w:r>
        <w:r>
          <w:rPr>
            <w:noProof/>
            <w:webHidden/>
          </w:rPr>
          <w:t>26</w:t>
        </w:r>
        <w:r>
          <w:rPr>
            <w:noProof/>
            <w:webHidden/>
          </w:rPr>
          <w:fldChar w:fldCharType="end"/>
        </w:r>
      </w:hyperlink>
    </w:p>
    <w:p w14:paraId="36FDAD71" w14:textId="67F423C0" w:rsidR="00DB7087" w:rsidRDefault="00DB7087">
      <w:pPr>
        <w:pStyle w:val="Tabledesillustrations"/>
        <w:tabs>
          <w:tab w:val="right" w:leader="dot" w:pos="9396"/>
        </w:tabs>
        <w:rPr>
          <w:noProof/>
        </w:rPr>
      </w:pPr>
      <w:hyperlink w:anchor="_Toc233305737" w:history="1">
        <w:r w:rsidRPr="00534778">
          <w:rPr>
            <w:rStyle w:val="Lienhypertexte"/>
            <w:noProof/>
            <w:lang w:val="fr-FR"/>
          </w:rPr>
          <w:t>Figure 12:Matrice de confusion du modèle SVM</w:t>
        </w:r>
        <w:r>
          <w:rPr>
            <w:noProof/>
            <w:webHidden/>
          </w:rPr>
          <w:tab/>
        </w:r>
        <w:r>
          <w:rPr>
            <w:noProof/>
            <w:webHidden/>
          </w:rPr>
          <w:fldChar w:fldCharType="begin"/>
        </w:r>
        <w:r>
          <w:rPr>
            <w:noProof/>
            <w:webHidden/>
          </w:rPr>
          <w:instrText xml:space="preserve"> PAGEREF _Toc233305737 \h </w:instrText>
        </w:r>
        <w:r>
          <w:rPr>
            <w:noProof/>
            <w:webHidden/>
          </w:rPr>
        </w:r>
        <w:r>
          <w:rPr>
            <w:noProof/>
            <w:webHidden/>
          </w:rPr>
          <w:fldChar w:fldCharType="separate"/>
        </w:r>
        <w:r>
          <w:rPr>
            <w:noProof/>
            <w:webHidden/>
          </w:rPr>
          <w:t>32</w:t>
        </w:r>
        <w:r>
          <w:rPr>
            <w:noProof/>
            <w:webHidden/>
          </w:rPr>
          <w:fldChar w:fldCharType="end"/>
        </w:r>
      </w:hyperlink>
    </w:p>
    <w:p w14:paraId="3CF38C89" w14:textId="222BBBF7" w:rsidR="00DB7087" w:rsidRDefault="00DB7087">
      <w:pPr>
        <w:pStyle w:val="Tabledesillustrations"/>
        <w:tabs>
          <w:tab w:val="right" w:leader="dot" w:pos="9396"/>
        </w:tabs>
        <w:rPr>
          <w:noProof/>
        </w:rPr>
      </w:pPr>
      <w:hyperlink w:anchor="_Toc233305738" w:history="1">
        <w:r w:rsidRPr="00534778">
          <w:rPr>
            <w:rStyle w:val="Lienhypertexte"/>
            <w:noProof/>
          </w:rPr>
          <w:t>Figure 13:Importance des variables selon Random Forest</w:t>
        </w:r>
        <w:r>
          <w:rPr>
            <w:noProof/>
            <w:webHidden/>
          </w:rPr>
          <w:tab/>
        </w:r>
        <w:r>
          <w:rPr>
            <w:noProof/>
            <w:webHidden/>
          </w:rPr>
          <w:fldChar w:fldCharType="begin"/>
        </w:r>
        <w:r>
          <w:rPr>
            <w:noProof/>
            <w:webHidden/>
          </w:rPr>
          <w:instrText xml:space="preserve"> PAGEREF _Toc233305738 \h </w:instrText>
        </w:r>
        <w:r>
          <w:rPr>
            <w:noProof/>
            <w:webHidden/>
          </w:rPr>
        </w:r>
        <w:r>
          <w:rPr>
            <w:noProof/>
            <w:webHidden/>
          </w:rPr>
          <w:fldChar w:fldCharType="separate"/>
        </w:r>
        <w:r>
          <w:rPr>
            <w:noProof/>
            <w:webHidden/>
          </w:rPr>
          <w:t>35</w:t>
        </w:r>
        <w:r>
          <w:rPr>
            <w:noProof/>
            <w:webHidden/>
          </w:rPr>
          <w:fldChar w:fldCharType="end"/>
        </w:r>
      </w:hyperlink>
    </w:p>
    <w:p w14:paraId="7F7FD8BC" w14:textId="66633E5B" w:rsidR="00A33820" w:rsidRPr="001921EA" w:rsidRDefault="00DB7087">
      <w:r>
        <w:fldChar w:fldCharType="end"/>
      </w:r>
      <w:r w:rsidR="00E337BD" w:rsidRPr="001921EA">
        <w:br w:type="page"/>
      </w:r>
    </w:p>
    <w:p w14:paraId="66AAA219" w14:textId="77777777" w:rsidR="00A33820" w:rsidRPr="009D69EB" w:rsidRDefault="00E337BD">
      <w:pPr>
        <w:pStyle w:val="Titre1"/>
        <w:pBdr>
          <w:bottom w:val="single" w:sz="12" w:space="4" w:color="2E7D32"/>
        </w:pBdr>
        <w:jc w:val="left"/>
        <w:rPr>
          <w:lang w:val="fr-FR"/>
        </w:rPr>
      </w:pPr>
      <w:bookmarkStart w:id="5" w:name="_Toc233305396"/>
      <w:r w:rsidRPr="009D69EB">
        <w:rPr>
          <w:lang w:val="fr-FR"/>
        </w:rPr>
        <w:lastRenderedPageBreak/>
        <w:t>Liste des tableaux</w:t>
      </w:r>
      <w:bookmarkEnd w:id="5"/>
    </w:p>
    <w:p w14:paraId="7B636449" w14:textId="6C05C78B"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r>
        <w:rPr>
          <w:lang w:val="fr-FR"/>
        </w:rPr>
        <w:fldChar w:fldCharType="begin"/>
      </w:r>
      <w:r>
        <w:rPr>
          <w:lang w:val="fr-FR"/>
        </w:rPr>
        <w:instrText xml:space="preserve"> TOC \h \z \c "Table" </w:instrText>
      </w:r>
      <w:r>
        <w:rPr>
          <w:lang w:val="fr-FR"/>
        </w:rPr>
        <w:fldChar w:fldCharType="separate"/>
      </w:r>
      <w:hyperlink w:anchor="_Toc233306487" w:history="1">
        <w:r w:rsidRPr="00BD0EB4">
          <w:rPr>
            <w:rStyle w:val="Lienhypertexte"/>
            <w:noProof/>
          </w:rPr>
          <w:t>Table 1:Liste des abréviations</w:t>
        </w:r>
        <w:r>
          <w:rPr>
            <w:noProof/>
            <w:webHidden/>
          </w:rPr>
          <w:tab/>
        </w:r>
        <w:r>
          <w:rPr>
            <w:noProof/>
            <w:webHidden/>
          </w:rPr>
          <w:fldChar w:fldCharType="begin"/>
        </w:r>
        <w:r>
          <w:rPr>
            <w:noProof/>
            <w:webHidden/>
          </w:rPr>
          <w:instrText xml:space="preserve"> PAGEREF _Toc233306487 \h </w:instrText>
        </w:r>
        <w:r>
          <w:rPr>
            <w:noProof/>
            <w:webHidden/>
          </w:rPr>
        </w:r>
        <w:r>
          <w:rPr>
            <w:noProof/>
            <w:webHidden/>
          </w:rPr>
          <w:fldChar w:fldCharType="separate"/>
        </w:r>
        <w:r>
          <w:rPr>
            <w:noProof/>
            <w:webHidden/>
          </w:rPr>
          <w:t>11</w:t>
        </w:r>
        <w:r>
          <w:rPr>
            <w:noProof/>
            <w:webHidden/>
          </w:rPr>
          <w:fldChar w:fldCharType="end"/>
        </w:r>
      </w:hyperlink>
    </w:p>
    <w:p w14:paraId="2F0B4087" w14:textId="078C3CBB"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88" w:history="1">
        <w:r w:rsidRPr="00BD0EB4">
          <w:rPr>
            <w:rStyle w:val="Lienhypertexte"/>
            <w:noProof/>
            <w:lang w:val="fr-FR"/>
          </w:rPr>
          <w:t>Table 2:Synthèse du problème étudié</w:t>
        </w:r>
        <w:r>
          <w:rPr>
            <w:noProof/>
            <w:webHidden/>
          </w:rPr>
          <w:tab/>
        </w:r>
        <w:r>
          <w:rPr>
            <w:noProof/>
            <w:webHidden/>
          </w:rPr>
          <w:fldChar w:fldCharType="begin"/>
        </w:r>
        <w:r>
          <w:rPr>
            <w:noProof/>
            <w:webHidden/>
          </w:rPr>
          <w:instrText xml:space="preserve"> PAGEREF _Toc233306488 \h </w:instrText>
        </w:r>
        <w:r>
          <w:rPr>
            <w:noProof/>
            <w:webHidden/>
          </w:rPr>
        </w:r>
        <w:r>
          <w:rPr>
            <w:noProof/>
            <w:webHidden/>
          </w:rPr>
          <w:fldChar w:fldCharType="separate"/>
        </w:r>
        <w:r>
          <w:rPr>
            <w:noProof/>
            <w:webHidden/>
          </w:rPr>
          <w:t>14</w:t>
        </w:r>
        <w:r>
          <w:rPr>
            <w:noProof/>
            <w:webHidden/>
          </w:rPr>
          <w:fldChar w:fldCharType="end"/>
        </w:r>
      </w:hyperlink>
    </w:p>
    <w:p w14:paraId="5DB74632" w14:textId="3B4F5B24"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89" w:history="1">
        <w:r w:rsidRPr="00BD0EB4">
          <w:rPr>
            <w:rStyle w:val="Lienhypertexte"/>
            <w:noProof/>
            <w:lang w:val="fr-FR"/>
          </w:rPr>
          <w:t>Table 3:Description générale du dataset</w:t>
        </w:r>
        <w:r>
          <w:rPr>
            <w:noProof/>
            <w:webHidden/>
          </w:rPr>
          <w:tab/>
        </w:r>
        <w:r>
          <w:rPr>
            <w:noProof/>
            <w:webHidden/>
          </w:rPr>
          <w:fldChar w:fldCharType="begin"/>
        </w:r>
        <w:r>
          <w:rPr>
            <w:noProof/>
            <w:webHidden/>
          </w:rPr>
          <w:instrText xml:space="preserve"> PAGEREF _Toc233306489 \h </w:instrText>
        </w:r>
        <w:r>
          <w:rPr>
            <w:noProof/>
            <w:webHidden/>
          </w:rPr>
        </w:r>
        <w:r>
          <w:rPr>
            <w:noProof/>
            <w:webHidden/>
          </w:rPr>
          <w:fldChar w:fldCharType="separate"/>
        </w:r>
        <w:r>
          <w:rPr>
            <w:noProof/>
            <w:webHidden/>
          </w:rPr>
          <w:t>15</w:t>
        </w:r>
        <w:r>
          <w:rPr>
            <w:noProof/>
            <w:webHidden/>
          </w:rPr>
          <w:fldChar w:fldCharType="end"/>
        </w:r>
      </w:hyperlink>
    </w:p>
    <w:p w14:paraId="5B0CCD1F" w14:textId="2FB6423F"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0" w:history="1">
        <w:r w:rsidRPr="00BD0EB4">
          <w:rPr>
            <w:rStyle w:val="Lienhypertexte"/>
            <w:noProof/>
            <w:lang w:val="fr-FR"/>
          </w:rPr>
          <w:t>Table 4:Dictionnaire simplifié des variables</w:t>
        </w:r>
        <w:r>
          <w:rPr>
            <w:noProof/>
            <w:webHidden/>
          </w:rPr>
          <w:tab/>
        </w:r>
        <w:r>
          <w:rPr>
            <w:noProof/>
            <w:webHidden/>
          </w:rPr>
          <w:fldChar w:fldCharType="begin"/>
        </w:r>
        <w:r>
          <w:rPr>
            <w:noProof/>
            <w:webHidden/>
          </w:rPr>
          <w:instrText xml:space="preserve"> PAGEREF _Toc233306490 \h </w:instrText>
        </w:r>
        <w:r>
          <w:rPr>
            <w:noProof/>
            <w:webHidden/>
          </w:rPr>
        </w:r>
        <w:r>
          <w:rPr>
            <w:noProof/>
            <w:webHidden/>
          </w:rPr>
          <w:fldChar w:fldCharType="separate"/>
        </w:r>
        <w:r>
          <w:rPr>
            <w:noProof/>
            <w:webHidden/>
          </w:rPr>
          <w:t>16</w:t>
        </w:r>
        <w:r>
          <w:rPr>
            <w:noProof/>
            <w:webHidden/>
          </w:rPr>
          <w:fldChar w:fldCharType="end"/>
        </w:r>
      </w:hyperlink>
    </w:p>
    <w:p w14:paraId="1525F9C1" w14:textId="02903693"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1" w:history="1">
        <w:r w:rsidRPr="00BD0EB4">
          <w:rPr>
            <w:rStyle w:val="Lienhypertexte"/>
            <w:noProof/>
            <w:lang w:val="fr-FR"/>
          </w:rPr>
          <w:t>Table 5: Planning prévisionnel du projet Data Mining</w:t>
        </w:r>
        <w:r>
          <w:rPr>
            <w:noProof/>
            <w:webHidden/>
          </w:rPr>
          <w:tab/>
        </w:r>
        <w:r>
          <w:rPr>
            <w:noProof/>
            <w:webHidden/>
          </w:rPr>
          <w:fldChar w:fldCharType="begin"/>
        </w:r>
        <w:r>
          <w:rPr>
            <w:noProof/>
            <w:webHidden/>
          </w:rPr>
          <w:instrText xml:space="preserve"> PAGEREF _Toc233306491 \h </w:instrText>
        </w:r>
        <w:r>
          <w:rPr>
            <w:noProof/>
            <w:webHidden/>
          </w:rPr>
        </w:r>
        <w:r>
          <w:rPr>
            <w:noProof/>
            <w:webHidden/>
          </w:rPr>
          <w:fldChar w:fldCharType="separate"/>
        </w:r>
        <w:r>
          <w:rPr>
            <w:noProof/>
            <w:webHidden/>
          </w:rPr>
          <w:t>17</w:t>
        </w:r>
        <w:r>
          <w:rPr>
            <w:noProof/>
            <w:webHidden/>
          </w:rPr>
          <w:fldChar w:fldCharType="end"/>
        </w:r>
      </w:hyperlink>
    </w:p>
    <w:p w14:paraId="6CEB0C45" w14:textId="65B3E810"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2" w:history="1">
        <w:r w:rsidRPr="00BD0EB4">
          <w:rPr>
            <w:rStyle w:val="Lienhypertexte"/>
            <w:noProof/>
            <w:lang w:val="fr-FR"/>
          </w:rPr>
          <w:t>Table 6:Vérifications initiales du dataset</w:t>
        </w:r>
        <w:r>
          <w:rPr>
            <w:noProof/>
            <w:webHidden/>
          </w:rPr>
          <w:tab/>
        </w:r>
        <w:r>
          <w:rPr>
            <w:noProof/>
            <w:webHidden/>
          </w:rPr>
          <w:fldChar w:fldCharType="begin"/>
        </w:r>
        <w:r>
          <w:rPr>
            <w:noProof/>
            <w:webHidden/>
          </w:rPr>
          <w:instrText xml:space="preserve"> PAGEREF _Toc233306492 \h </w:instrText>
        </w:r>
        <w:r>
          <w:rPr>
            <w:noProof/>
            <w:webHidden/>
          </w:rPr>
        </w:r>
        <w:r>
          <w:rPr>
            <w:noProof/>
            <w:webHidden/>
          </w:rPr>
          <w:fldChar w:fldCharType="separate"/>
        </w:r>
        <w:r>
          <w:rPr>
            <w:noProof/>
            <w:webHidden/>
          </w:rPr>
          <w:t>18</w:t>
        </w:r>
        <w:r>
          <w:rPr>
            <w:noProof/>
            <w:webHidden/>
          </w:rPr>
          <w:fldChar w:fldCharType="end"/>
        </w:r>
      </w:hyperlink>
    </w:p>
    <w:p w14:paraId="1042A4E3" w14:textId="7AA67FE7"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3" w:history="1">
        <w:r w:rsidRPr="00BD0EB4">
          <w:rPr>
            <w:rStyle w:val="Lienhypertexte"/>
            <w:noProof/>
            <w:lang w:val="fr-FR"/>
          </w:rPr>
          <w:t>Table 7:Statistiques descriptives des principales variables</w:t>
        </w:r>
        <w:r>
          <w:rPr>
            <w:noProof/>
            <w:webHidden/>
          </w:rPr>
          <w:tab/>
        </w:r>
        <w:r>
          <w:rPr>
            <w:noProof/>
            <w:webHidden/>
          </w:rPr>
          <w:fldChar w:fldCharType="begin"/>
        </w:r>
        <w:r>
          <w:rPr>
            <w:noProof/>
            <w:webHidden/>
          </w:rPr>
          <w:instrText xml:space="preserve"> PAGEREF _Toc233306493 \h </w:instrText>
        </w:r>
        <w:r>
          <w:rPr>
            <w:noProof/>
            <w:webHidden/>
          </w:rPr>
        </w:r>
        <w:r>
          <w:rPr>
            <w:noProof/>
            <w:webHidden/>
          </w:rPr>
          <w:fldChar w:fldCharType="separate"/>
        </w:r>
        <w:r>
          <w:rPr>
            <w:noProof/>
            <w:webHidden/>
          </w:rPr>
          <w:t>19</w:t>
        </w:r>
        <w:r>
          <w:rPr>
            <w:noProof/>
            <w:webHidden/>
          </w:rPr>
          <w:fldChar w:fldCharType="end"/>
        </w:r>
      </w:hyperlink>
    </w:p>
    <w:p w14:paraId="67BC48A4" w14:textId="03BF3180"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4" w:history="1">
        <w:r w:rsidRPr="00BD0EB4">
          <w:rPr>
            <w:rStyle w:val="Lienhypertexte"/>
            <w:noProof/>
            <w:lang w:val="fr-FR"/>
          </w:rPr>
          <w:t>Table 8:Synthèse de la qualité des données</w:t>
        </w:r>
        <w:r>
          <w:rPr>
            <w:noProof/>
            <w:webHidden/>
          </w:rPr>
          <w:tab/>
        </w:r>
        <w:r>
          <w:rPr>
            <w:noProof/>
            <w:webHidden/>
          </w:rPr>
          <w:fldChar w:fldCharType="begin"/>
        </w:r>
        <w:r>
          <w:rPr>
            <w:noProof/>
            <w:webHidden/>
          </w:rPr>
          <w:instrText xml:space="preserve"> PAGEREF _Toc233306494 \h </w:instrText>
        </w:r>
        <w:r>
          <w:rPr>
            <w:noProof/>
            <w:webHidden/>
          </w:rPr>
        </w:r>
        <w:r>
          <w:rPr>
            <w:noProof/>
            <w:webHidden/>
          </w:rPr>
          <w:fldChar w:fldCharType="separate"/>
        </w:r>
        <w:r>
          <w:rPr>
            <w:noProof/>
            <w:webHidden/>
          </w:rPr>
          <w:t>28</w:t>
        </w:r>
        <w:r>
          <w:rPr>
            <w:noProof/>
            <w:webHidden/>
          </w:rPr>
          <w:fldChar w:fldCharType="end"/>
        </w:r>
      </w:hyperlink>
    </w:p>
    <w:p w14:paraId="3D3BB3EA" w14:textId="568634DD"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5" w:history="1">
        <w:r w:rsidRPr="00BD0EB4">
          <w:rPr>
            <w:rStyle w:val="Lienhypertexte"/>
            <w:noProof/>
            <w:lang w:val="fr-FR"/>
          </w:rPr>
          <w:t>Table 9:Variables dérivées et transformations</w:t>
        </w:r>
        <w:r>
          <w:rPr>
            <w:noProof/>
            <w:webHidden/>
          </w:rPr>
          <w:tab/>
        </w:r>
        <w:r>
          <w:rPr>
            <w:noProof/>
            <w:webHidden/>
          </w:rPr>
          <w:fldChar w:fldCharType="begin"/>
        </w:r>
        <w:r>
          <w:rPr>
            <w:noProof/>
            <w:webHidden/>
          </w:rPr>
          <w:instrText xml:space="preserve"> PAGEREF _Toc233306495 \h </w:instrText>
        </w:r>
        <w:r>
          <w:rPr>
            <w:noProof/>
            <w:webHidden/>
          </w:rPr>
        </w:r>
        <w:r>
          <w:rPr>
            <w:noProof/>
            <w:webHidden/>
          </w:rPr>
          <w:fldChar w:fldCharType="separate"/>
        </w:r>
        <w:r>
          <w:rPr>
            <w:noProof/>
            <w:webHidden/>
          </w:rPr>
          <w:t>29</w:t>
        </w:r>
        <w:r>
          <w:rPr>
            <w:noProof/>
            <w:webHidden/>
          </w:rPr>
          <w:fldChar w:fldCharType="end"/>
        </w:r>
      </w:hyperlink>
    </w:p>
    <w:p w14:paraId="3671E6E9" w14:textId="20A1C368"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6" w:history="1">
        <w:r w:rsidRPr="00BD0EB4">
          <w:rPr>
            <w:rStyle w:val="Lienhypertexte"/>
            <w:noProof/>
            <w:lang w:val="fr-FR"/>
          </w:rPr>
          <w:t>Table 10:Synthèse du prétraitement</w:t>
        </w:r>
        <w:r>
          <w:rPr>
            <w:noProof/>
            <w:webHidden/>
          </w:rPr>
          <w:tab/>
        </w:r>
        <w:r>
          <w:rPr>
            <w:noProof/>
            <w:webHidden/>
          </w:rPr>
          <w:fldChar w:fldCharType="begin"/>
        </w:r>
        <w:r>
          <w:rPr>
            <w:noProof/>
            <w:webHidden/>
          </w:rPr>
          <w:instrText xml:space="preserve"> PAGEREF _Toc233306496 \h </w:instrText>
        </w:r>
        <w:r>
          <w:rPr>
            <w:noProof/>
            <w:webHidden/>
          </w:rPr>
        </w:r>
        <w:r>
          <w:rPr>
            <w:noProof/>
            <w:webHidden/>
          </w:rPr>
          <w:fldChar w:fldCharType="separate"/>
        </w:r>
        <w:r>
          <w:rPr>
            <w:noProof/>
            <w:webHidden/>
          </w:rPr>
          <w:t>30</w:t>
        </w:r>
        <w:r>
          <w:rPr>
            <w:noProof/>
            <w:webHidden/>
          </w:rPr>
          <w:fldChar w:fldCharType="end"/>
        </w:r>
      </w:hyperlink>
    </w:p>
    <w:p w14:paraId="4AB43663" w14:textId="33233382"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7" w:history="1">
        <w:r w:rsidRPr="00BD0EB4">
          <w:rPr>
            <w:rStyle w:val="Lienhypertexte"/>
            <w:noProof/>
            <w:lang w:val="fr-FR"/>
          </w:rPr>
          <w:t>Table 11:Choix des algorithmes</w:t>
        </w:r>
        <w:r>
          <w:rPr>
            <w:noProof/>
            <w:webHidden/>
          </w:rPr>
          <w:tab/>
        </w:r>
        <w:r>
          <w:rPr>
            <w:noProof/>
            <w:webHidden/>
          </w:rPr>
          <w:fldChar w:fldCharType="begin"/>
        </w:r>
        <w:r>
          <w:rPr>
            <w:noProof/>
            <w:webHidden/>
          </w:rPr>
          <w:instrText xml:space="preserve"> PAGEREF _Toc233306497 \h </w:instrText>
        </w:r>
        <w:r>
          <w:rPr>
            <w:noProof/>
            <w:webHidden/>
          </w:rPr>
        </w:r>
        <w:r>
          <w:rPr>
            <w:noProof/>
            <w:webHidden/>
          </w:rPr>
          <w:fldChar w:fldCharType="separate"/>
        </w:r>
        <w:r>
          <w:rPr>
            <w:noProof/>
            <w:webHidden/>
          </w:rPr>
          <w:t>31</w:t>
        </w:r>
        <w:r>
          <w:rPr>
            <w:noProof/>
            <w:webHidden/>
          </w:rPr>
          <w:fldChar w:fldCharType="end"/>
        </w:r>
      </w:hyperlink>
    </w:p>
    <w:p w14:paraId="7E974136" w14:textId="7099E229"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8" w:history="1">
        <w:r w:rsidRPr="00BD0EB4">
          <w:rPr>
            <w:rStyle w:val="Lienhypertexte"/>
            <w:noProof/>
            <w:lang w:val="fr-FR"/>
          </w:rPr>
          <w:t>Table 12:Protocole expérimental</w:t>
        </w:r>
        <w:r>
          <w:rPr>
            <w:noProof/>
            <w:webHidden/>
          </w:rPr>
          <w:tab/>
        </w:r>
        <w:r>
          <w:rPr>
            <w:noProof/>
            <w:webHidden/>
          </w:rPr>
          <w:fldChar w:fldCharType="begin"/>
        </w:r>
        <w:r>
          <w:rPr>
            <w:noProof/>
            <w:webHidden/>
          </w:rPr>
          <w:instrText xml:space="preserve"> PAGEREF _Toc233306498 \h </w:instrText>
        </w:r>
        <w:r>
          <w:rPr>
            <w:noProof/>
            <w:webHidden/>
          </w:rPr>
        </w:r>
        <w:r>
          <w:rPr>
            <w:noProof/>
            <w:webHidden/>
          </w:rPr>
          <w:fldChar w:fldCharType="separate"/>
        </w:r>
        <w:r>
          <w:rPr>
            <w:noProof/>
            <w:webHidden/>
          </w:rPr>
          <w:t>32</w:t>
        </w:r>
        <w:r>
          <w:rPr>
            <w:noProof/>
            <w:webHidden/>
          </w:rPr>
          <w:fldChar w:fldCharType="end"/>
        </w:r>
      </w:hyperlink>
    </w:p>
    <w:p w14:paraId="0BADBF3D" w14:textId="667DE9E3"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499" w:history="1">
        <w:r w:rsidRPr="00BD0EB4">
          <w:rPr>
            <w:rStyle w:val="Lienhypertexte"/>
            <w:noProof/>
            <w:lang w:val="fr-FR"/>
          </w:rPr>
          <w:t>Table 13:Métriques d’évaluation retenues</w:t>
        </w:r>
        <w:r>
          <w:rPr>
            <w:noProof/>
            <w:webHidden/>
          </w:rPr>
          <w:tab/>
        </w:r>
        <w:r>
          <w:rPr>
            <w:noProof/>
            <w:webHidden/>
          </w:rPr>
          <w:fldChar w:fldCharType="begin"/>
        </w:r>
        <w:r>
          <w:rPr>
            <w:noProof/>
            <w:webHidden/>
          </w:rPr>
          <w:instrText xml:space="preserve"> PAGEREF _Toc233306499 \h </w:instrText>
        </w:r>
        <w:r>
          <w:rPr>
            <w:noProof/>
            <w:webHidden/>
          </w:rPr>
        </w:r>
        <w:r>
          <w:rPr>
            <w:noProof/>
            <w:webHidden/>
          </w:rPr>
          <w:fldChar w:fldCharType="separate"/>
        </w:r>
        <w:r>
          <w:rPr>
            <w:noProof/>
            <w:webHidden/>
          </w:rPr>
          <w:t>33</w:t>
        </w:r>
        <w:r>
          <w:rPr>
            <w:noProof/>
            <w:webHidden/>
          </w:rPr>
          <w:fldChar w:fldCharType="end"/>
        </w:r>
      </w:hyperlink>
    </w:p>
    <w:p w14:paraId="238E3C23" w14:textId="355E7439"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500" w:history="1">
        <w:r w:rsidRPr="00BD0EB4">
          <w:rPr>
            <w:rStyle w:val="Lienhypertexte"/>
            <w:noProof/>
            <w:lang w:val="fr-FR"/>
          </w:rPr>
          <w:t>Table 14:Résultats comparatifs des modèles</w:t>
        </w:r>
        <w:r>
          <w:rPr>
            <w:noProof/>
            <w:webHidden/>
          </w:rPr>
          <w:tab/>
        </w:r>
        <w:r>
          <w:rPr>
            <w:noProof/>
            <w:webHidden/>
          </w:rPr>
          <w:fldChar w:fldCharType="begin"/>
        </w:r>
        <w:r>
          <w:rPr>
            <w:noProof/>
            <w:webHidden/>
          </w:rPr>
          <w:instrText xml:space="preserve"> PAGEREF _Toc233306500 \h </w:instrText>
        </w:r>
        <w:r>
          <w:rPr>
            <w:noProof/>
            <w:webHidden/>
          </w:rPr>
        </w:r>
        <w:r>
          <w:rPr>
            <w:noProof/>
            <w:webHidden/>
          </w:rPr>
          <w:fldChar w:fldCharType="separate"/>
        </w:r>
        <w:r>
          <w:rPr>
            <w:noProof/>
            <w:webHidden/>
          </w:rPr>
          <w:t>34</w:t>
        </w:r>
        <w:r>
          <w:rPr>
            <w:noProof/>
            <w:webHidden/>
          </w:rPr>
          <w:fldChar w:fldCharType="end"/>
        </w:r>
      </w:hyperlink>
    </w:p>
    <w:p w14:paraId="22A5CE4D" w14:textId="4DA053A0"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501" w:history="1">
        <w:r w:rsidRPr="00BD0EB4">
          <w:rPr>
            <w:rStyle w:val="Lienhypertexte"/>
            <w:noProof/>
          </w:rPr>
          <w:t>Table 15:Importance des variables</w:t>
        </w:r>
        <w:r>
          <w:rPr>
            <w:noProof/>
            <w:webHidden/>
          </w:rPr>
          <w:tab/>
        </w:r>
        <w:r>
          <w:rPr>
            <w:noProof/>
            <w:webHidden/>
          </w:rPr>
          <w:fldChar w:fldCharType="begin"/>
        </w:r>
        <w:r>
          <w:rPr>
            <w:noProof/>
            <w:webHidden/>
          </w:rPr>
          <w:instrText xml:space="preserve"> PAGEREF _Toc233306501 \h </w:instrText>
        </w:r>
        <w:r>
          <w:rPr>
            <w:noProof/>
            <w:webHidden/>
          </w:rPr>
        </w:r>
        <w:r>
          <w:rPr>
            <w:noProof/>
            <w:webHidden/>
          </w:rPr>
          <w:fldChar w:fldCharType="separate"/>
        </w:r>
        <w:r>
          <w:rPr>
            <w:noProof/>
            <w:webHidden/>
          </w:rPr>
          <w:t>37</w:t>
        </w:r>
        <w:r>
          <w:rPr>
            <w:noProof/>
            <w:webHidden/>
          </w:rPr>
          <w:fldChar w:fldCharType="end"/>
        </w:r>
      </w:hyperlink>
    </w:p>
    <w:p w14:paraId="4DE833AB" w14:textId="2D6877C1"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502" w:history="1">
        <w:r w:rsidRPr="00BD0EB4">
          <w:rPr>
            <w:rStyle w:val="Lienhypertexte"/>
            <w:noProof/>
            <w:lang w:val="fr-FR"/>
          </w:rPr>
          <w:t>Table 16:Informations de reproductibilité</w:t>
        </w:r>
        <w:r>
          <w:rPr>
            <w:noProof/>
            <w:webHidden/>
          </w:rPr>
          <w:tab/>
        </w:r>
        <w:r>
          <w:rPr>
            <w:noProof/>
            <w:webHidden/>
          </w:rPr>
          <w:fldChar w:fldCharType="begin"/>
        </w:r>
        <w:r>
          <w:rPr>
            <w:noProof/>
            <w:webHidden/>
          </w:rPr>
          <w:instrText xml:space="preserve"> PAGEREF _Toc233306502 \h </w:instrText>
        </w:r>
        <w:r>
          <w:rPr>
            <w:noProof/>
            <w:webHidden/>
          </w:rPr>
        </w:r>
        <w:r>
          <w:rPr>
            <w:noProof/>
            <w:webHidden/>
          </w:rPr>
          <w:fldChar w:fldCharType="separate"/>
        </w:r>
        <w:r>
          <w:rPr>
            <w:noProof/>
            <w:webHidden/>
          </w:rPr>
          <w:t>39</w:t>
        </w:r>
        <w:r>
          <w:rPr>
            <w:noProof/>
            <w:webHidden/>
          </w:rPr>
          <w:fldChar w:fldCharType="end"/>
        </w:r>
      </w:hyperlink>
    </w:p>
    <w:p w14:paraId="6012FCD6" w14:textId="3C6E02F6" w:rsidR="001A021E" w:rsidRDefault="001A021E">
      <w:pPr>
        <w:pStyle w:val="Tabledesillustrations"/>
        <w:tabs>
          <w:tab w:val="right" w:leader="dot" w:pos="9396"/>
        </w:tabs>
        <w:rPr>
          <w:rFonts w:asciiTheme="minorHAnsi" w:eastAsiaTheme="minorEastAsia" w:hAnsiTheme="minorHAnsi"/>
          <w:noProof/>
          <w:kern w:val="2"/>
          <w:szCs w:val="24"/>
          <w:lang w:val="fr-FR" w:eastAsia="fr-FR"/>
          <w14:ligatures w14:val="standardContextual"/>
        </w:rPr>
      </w:pPr>
      <w:hyperlink w:anchor="_Toc233306503" w:history="1">
        <w:r w:rsidRPr="00BD0EB4">
          <w:rPr>
            <w:rStyle w:val="Lienhypertexte"/>
            <w:noProof/>
            <w:lang w:val="fr-FR"/>
          </w:rPr>
          <w:t>Table 17:Structure obligatoire du notebook</w:t>
        </w:r>
        <w:r>
          <w:rPr>
            <w:noProof/>
            <w:webHidden/>
          </w:rPr>
          <w:tab/>
        </w:r>
        <w:r>
          <w:rPr>
            <w:noProof/>
            <w:webHidden/>
          </w:rPr>
          <w:fldChar w:fldCharType="begin"/>
        </w:r>
        <w:r>
          <w:rPr>
            <w:noProof/>
            <w:webHidden/>
          </w:rPr>
          <w:instrText xml:space="preserve"> PAGEREF _Toc233306503 \h </w:instrText>
        </w:r>
        <w:r>
          <w:rPr>
            <w:noProof/>
            <w:webHidden/>
          </w:rPr>
        </w:r>
        <w:r>
          <w:rPr>
            <w:noProof/>
            <w:webHidden/>
          </w:rPr>
          <w:fldChar w:fldCharType="separate"/>
        </w:r>
        <w:r>
          <w:rPr>
            <w:noProof/>
            <w:webHidden/>
          </w:rPr>
          <w:t>40</w:t>
        </w:r>
        <w:r>
          <w:rPr>
            <w:noProof/>
            <w:webHidden/>
          </w:rPr>
          <w:fldChar w:fldCharType="end"/>
        </w:r>
      </w:hyperlink>
    </w:p>
    <w:p w14:paraId="15EB647F" w14:textId="537A9627" w:rsidR="00A33820" w:rsidRPr="009D69EB" w:rsidRDefault="001A021E">
      <w:pPr>
        <w:rPr>
          <w:lang w:val="fr-FR"/>
        </w:rPr>
      </w:pPr>
      <w:r>
        <w:rPr>
          <w:lang w:val="fr-FR"/>
        </w:rPr>
        <w:fldChar w:fldCharType="end"/>
      </w:r>
      <w:r w:rsidR="00E337BD" w:rsidRPr="009D69EB">
        <w:rPr>
          <w:lang w:val="fr-FR"/>
        </w:rPr>
        <w:br w:type="page"/>
      </w:r>
    </w:p>
    <w:p w14:paraId="027B0BDF" w14:textId="77777777" w:rsidR="00A33820" w:rsidRPr="009D69EB" w:rsidRDefault="00E337BD">
      <w:pPr>
        <w:pStyle w:val="Titre1"/>
        <w:pBdr>
          <w:bottom w:val="single" w:sz="12" w:space="4" w:color="2E7D32"/>
        </w:pBdr>
        <w:jc w:val="left"/>
        <w:rPr>
          <w:lang w:val="fr-FR"/>
        </w:rPr>
      </w:pPr>
      <w:bookmarkStart w:id="6" w:name="_Toc233305397"/>
      <w:r w:rsidRPr="009D69EB">
        <w:rPr>
          <w:lang w:val="fr-FR"/>
        </w:rPr>
        <w:lastRenderedPageBreak/>
        <w:t>Liste des abréviations</w:t>
      </w:r>
      <w:bookmarkEnd w:id="6"/>
    </w:p>
    <w:p w14:paraId="4583122C" w14:textId="4558F08A" w:rsidR="00A33820" w:rsidRPr="00B47051" w:rsidRDefault="00DB7087" w:rsidP="00DB7087">
      <w:pPr>
        <w:pStyle w:val="Lgende"/>
        <w:rPr>
          <w:lang w:val="fr-MA"/>
        </w:rPr>
      </w:pPr>
      <w:bookmarkStart w:id="7" w:name="_Toc233306487"/>
      <w:r w:rsidRPr="00B47051">
        <w:rPr>
          <w:lang w:val="fr-MA"/>
        </w:rPr>
        <w:t xml:space="preserve">Table </w:t>
      </w:r>
      <w:r w:rsidR="002248F9">
        <w:fldChar w:fldCharType="begin"/>
      </w:r>
      <w:r w:rsidR="002248F9" w:rsidRPr="00B47051">
        <w:rPr>
          <w:lang w:val="fr-MA"/>
        </w:rPr>
        <w:instrText xml:space="preserve"> SEQ Table \* ARABIC </w:instrText>
      </w:r>
      <w:r w:rsidR="002248F9">
        <w:fldChar w:fldCharType="separate"/>
      </w:r>
      <w:r w:rsidR="002248F9" w:rsidRPr="00B47051">
        <w:rPr>
          <w:noProof/>
          <w:lang w:val="fr-MA"/>
        </w:rPr>
        <w:t>1</w:t>
      </w:r>
      <w:r w:rsidR="002248F9">
        <w:rPr>
          <w:noProof/>
        </w:rPr>
        <w:fldChar w:fldCharType="end"/>
      </w:r>
      <w:r w:rsidRPr="00B47051">
        <w:rPr>
          <w:lang w:val="fr-MA"/>
        </w:rPr>
        <w:t>:Liste des abréviations</w:t>
      </w:r>
      <w:bookmarkEnd w:id="7"/>
    </w:p>
    <w:tbl>
      <w:tblPr>
        <w:tblStyle w:val="Grilledutableau"/>
        <w:tblW w:w="0" w:type="auto"/>
        <w:jc w:val="center"/>
        <w:tblLook w:val="04A0" w:firstRow="1" w:lastRow="0" w:firstColumn="1" w:lastColumn="0" w:noHBand="0" w:noVBand="1"/>
      </w:tblPr>
      <w:tblGrid>
        <w:gridCol w:w="1701"/>
        <w:gridCol w:w="6803"/>
      </w:tblGrid>
      <w:tr w:rsidR="00A33820" w14:paraId="5C3CA0B8" w14:textId="77777777">
        <w:trPr>
          <w:cantSplit/>
          <w:tblHeader/>
          <w:jc w:val="center"/>
        </w:trPr>
        <w:tc>
          <w:tcPr>
            <w:tcW w:w="1701" w:type="dxa"/>
            <w:shd w:val="clear" w:color="auto" w:fill="2E7D32"/>
            <w:vAlign w:val="center"/>
          </w:tcPr>
          <w:p w14:paraId="505D099D" w14:textId="77777777" w:rsidR="00A33820" w:rsidRDefault="00E337BD">
            <w:pPr>
              <w:jc w:val="center"/>
            </w:pPr>
            <w:proofErr w:type="spellStart"/>
            <w:r>
              <w:rPr>
                <w:b/>
                <w:color w:val="FFFFFF"/>
                <w:sz w:val="18"/>
              </w:rPr>
              <w:t>Abréviation</w:t>
            </w:r>
            <w:proofErr w:type="spellEnd"/>
          </w:p>
        </w:tc>
        <w:tc>
          <w:tcPr>
            <w:tcW w:w="6803" w:type="dxa"/>
            <w:shd w:val="clear" w:color="auto" w:fill="2E7D32"/>
            <w:vAlign w:val="center"/>
          </w:tcPr>
          <w:p w14:paraId="1C469E89" w14:textId="77777777" w:rsidR="00A33820" w:rsidRDefault="00E337BD">
            <w:pPr>
              <w:jc w:val="center"/>
            </w:pPr>
            <w:r>
              <w:rPr>
                <w:b/>
                <w:color w:val="FFFFFF"/>
                <w:sz w:val="18"/>
              </w:rPr>
              <w:t>Signification</w:t>
            </w:r>
          </w:p>
        </w:tc>
      </w:tr>
      <w:tr w:rsidR="00A33820" w:rsidRPr="00B47051" w14:paraId="452C6869" w14:textId="77777777">
        <w:trPr>
          <w:cantSplit/>
          <w:jc w:val="center"/>
        </w:trPr>
        <w:tc>
          <w:tcPr>
            <w:tcW w:w="1701" w:type="dxa"/>
            <w:vAlign w:val="center"/>
          </w:tcPr>
          <w:p w14:paraId="1CEEA077" w14:textId="77777777" w:rsidR="00A33820" w:rsidRDefault="00E337BD">
            <w:pPr>
              <w:jc w:val="left"/>
            </w:pPr>
            <w:r>
              <w:rPr>
                <w:sz w:val="18"/>
              </w:rPr>
              <w:t>EDA</w:t>
            </w:r>
          </w:p>
        </w:tc>
        <w:tc>
          <w:tcPr>
            <w:tcW w:w="6803" w:type="dxa"/>
            <w:vAlign w:val="center"/>
          </w:tcPr>
          <w:p w14:paraId="098EC51C" w14:textId="77777777" w:rsidR="00A33820" w:rsidRPr="009D69EB" w:rsidRDefault="00E337BD">
            <w:pPr>
              <w:jc w:val="left"/>
              <w:rPr>
                <w:lang w:val="fr-FR"/>
              </w:rPr>
            </w:pPr>
            <w:proofErr w:type="spellStart"/>
            <w:r w:rsidRPr="009D69EB">
              <w:rPr>
                <w:sz w:val="18"/>
                <w:lang w:val="fr-FR"/>
              </w:rPr>
              <w:t>Exploratory</w:t>
            </w:r>
            <w:proofErr w:type="spellEnd"/>
            <w:r w:rsidRPr="009D69EB">
              <w:rPr>
                <w:sz w:val="18"/>
                <w:lang w:val="fr-FR"/>
              </w:rPr>
              <w:t xml:space="preserve"> Data </w:t>
            </w:r>
            <w:proofErr w:type="spellStart"/>
            <w:r w:rsidRPr="009D69EB">
              <w:rPr>
                <w:sz w:val="18"/>
                <w:lang w:val="fr-FR"/>
              </w:rPr>
              <w:t>Analysis</w:t>
            </w:r>
            <w:proofErr w:type="spellEnd"/>
            <w:r w:rsidRPr="009D69EB">
              <w:rPr>
                <w:sz w:val="18"/>
                <w:lang w:val="fr-FR"/>
              </w:rPr>
              <w:t xml:space="preserve"> / Analyse exploratoire des données</w:t>
            </w:r>
          </w:p>
        </w:tc>
      </w:tr>
      <w:tr w:rsidR="00A33820" w14:paraId="0CEBB652" w14:textId="77777777">
        <w:trPr>
          <w:cantSplit/>
          <w:jc w:val="center"/>
        </w:trPr>
        <w:tc>
          <w:tcPr>
            <w:tcW w:w="1701" w:type="dxa"/>
            <w:vAlign w:val="center"/>
          </w:tcPr>
          <w:p w14:paraId="53AE688C" w14:textId="77777777" w:rsidR="00A33820" w:rsidRDefault="00E337BD">
            <w:pPr>
              <w:jc w:val="left"/>
            </w:pPr>
            <w:r>
              <w:rPr>
                <w:sz w:val="18"/>
              </w:rPr>
              <w:t>ML</w:t>
            </w:r>
          </w:p>
        </w:tc>
        <w:tc>
          <w:tcPr>
            <w:tcW w:w="6803" w:type="dxa"/>
            <w:vAlign w:val="center"/>
          </w:tcPr>
          <w:p w14:paraId="64EDABFB" w14:textId="77777777" w:rsidR="00A33820" w:rsidRDefault="00E337BD">
            <w:pPr>
              <w:jc w:val="left"/>
            </w:pPr>
            <w:r>
              <w:rPr>
                <w:sz w:val="18"/>
              </w:rPr>
              <w:t>Machine Learning</w:t>
            </w:r>
          </w:p>
        </w:tc>
      </w:tr>
      <w:tr w:rsidR="00A33820" w14:paraId="2068E11D" w14:textId="77777777">
        <w:trPr>
          <w:cantSplit/>
          <w:jc w:val="center"/>
        </w:trPr>
        <w:tc>
          <w:tcPr>
            <w:tcW w:w="1701" w:type="dxa"/>
            <w:vAlign w:val="center"/>
          </w:tcPr>
          <w:p w14:paraId="49BE1E1D" w14:textId="77777777" w:rsidR="00A33820" w:rsidRDefault="00E337BD">
            <w:pPr>
              <w:jc w:val="left"/>
            </w:pPr>
            <w:r>
              <w:rPr>
                <w:sz w:val="18"/>
              </w:rPr>
              <w:t>KNN</w:t>
            </w:r>
          </w:p>
        </w:tc>
        <w:tc>
          <w:tcPr>
            <w:tcW w:w="6803" w:type="dxa"/>
            <w:vAlign w:val="center"/>
          </w:tcPr>
          <w:p w14:paraId="1D960C77" w14:textId="77777777" w:rsidR="00A33820" w:rsidRDefault="00E337BD">
            <w:pPr>
              <w:jc w:val="left"/>
            </w:pPr>
            <w:r>
              <w:rPr>
                <w:sz w:val="18"/>
              </w:rPr>
              <w:t>K-Nearest Neighbors</w:t>
            </w:r>
          </w:p>
        </w:tc>
      </w:tr>
      <w:tr w:rsidR="00A33820" w14:paraId="49C7117A" w14:textId="77777777">
        <w:trPr>
          <w:cantSplit/>
          <w:jc w:val="center"/>
        </w:trPr>
        <w:tc>
          <w:tcPr>
            <w:tcW w:w="1701" w:type="dxa"/>
            <w:vAlign w:val="center"/>
          </w:tcPr>
          <w:p w14:paraId="7290CBA1" w14:textId="77777777" w:rsidR="00A33820" w:rsidRDefault="00E337BD">
            <w:pPr>
              <w:jc w:val="left"/>
            </w:pPr>
            <w:r>
              <w:rPr>
                <w:sz w:val="18"/>
              </w:rPr>
              <w:t>SVM</w:t>
            </w:r>
          </w:p>
        </w:tc>
        <w:tc>
          <w:tcPr>
            <w:tcW w:w="6803" w:type="dxa"/>
            <w:vAlign w:val="center"/>
          </w:tcPr>
          <w:p w14:paraId="37E0E53C" w14:textId="77777777" w:rsidR="00A33820" w:rsidRDefault="00E337BD">
            <w:pPr>
              <w:jc w:val="left"/>
            </w:pPr>
            <w:r>
              <w:rPr>
                <w:sz w:val="18"/>
              </w:rPr>
              <w:t>Support Vector Machine</w:t>
            </w:r>
          </w:p>
        </w:tc>
      </w:tr>
      <w:tr w:rsidR="00A33820" w14:paraId="0D55B6CA" w14:textId="77777777">
        <w:trPr>
          <w:cantSplit/>
          <w:jc w:val="center"/>
        </w:trPr>
        <w:tc>
          <w:tcPr>
            <w:tcW w:w="1701" w:type="dxa"/>
            <w:vAlign w:val="center"/>
          </w:tcPr>
          <w:p w14:paraId="74F657A0" w14:textId="77777777" w:rsidR="00A33820" w:rsidRDefault="00E337BD">
            <w:pPr>
              <w:jc w:val="left"/>
            </w:pPr>
            <w:r>
              <w:rPr>
                <w:sz w:val="18"/>
              </w:rPr>
              <w:t>RF</w:t>
            </w:r>
          </w:p>
        </w:tc>
        <w:tc>
          <w:tcPr>
            <w:tcW w:w="6803" w:type="dxa"/>
            <w:vAlign w:val="center"/>
          </w:tcPr>
          <w:p w14:paraId="298C7AF4" w14:textId="77777777" w:rsidR="00A33820" w:rsidRDefault="00E337BD">
            <w:pPr>
              <w:jc w:val="left"/>
            </w:pPr>
            <w:r>
              <w:rPr>
                <w:sz w:val="18"/>
              </w:rPr>
              <w:t>Random Forest</w:t>
            </w:r>
          </w:p>
        </w:tc>
      </w:tr>
      <w:tr w:rsidR="00A33820" w14:paraId="36D33298" w14:textId="77777777">
        <w:trPr>
          <w:cantSplit/>
          <w:jc w:val="center"/>
        </w:trPr>
        <w:tc>
          <w:tcPr>
            <w:tcW w:w="1701" w:type="dxa"/>
            <w:vAlign w:val="center"/>
          </w:tcPr>
          <w:p w14:paraId="2C521630" w14:textId="77777777" w:rsidR="00A33820" w:rsidRDefault="00E337BD">
            <w:pPr>
              <w:jc w:val="left"/>
            </w:pPr>
            <w:r>
              <w:rPr>
                <w:sz w:val="18"/>
              </w:rPr>
              <w:t>UCI</w:t>
            </w:r>
          </w:p>
        </w:tc>
        <w:tc>
          <w:tcPr>
            <w:tcW w:w="6803" w:type="dxa"/>
            <w:vAlign w:val="center"/>
          </w:tcPr>
          <w:p w14:paraId="6429E8C1" w14:textId="77777777" w:rsidR="00A33820" w:rsidRDefault="00E337BD">
            <w:pPr>
              <w:jc w:val="left"/>
            </w:pPr>
            <w:r>
              <w:rPr>
                <w:sz w:val="18"/>
              </w:rPr>
              <w:t>University of California, Irvine Machine Learning Repository</w:t>
            </w:r>
          </w:p>
        </w:tc>
      </w:tr>
      <w:tr w:rsidR="00A33820" w:rsidRPr="00B47051" w14:paraId="08145486" w14:textId="77777777">
        <w:trPr>
          <w:cantSplit/>
          <w:jc w:val="center"/>
        </w:trPr>
        <w:tc>
          <w:tcPr>
            <w:tcW w:w="1701" w:type="dxa"/>
            <w:vAlign w:val="center"/>
          </w:tcPr>
          <w:p w14:paraId="5F48BC12" w14:textId="77777777" w:rsidR="00A33820" w:rsidRDefault="00E337BD">
            <w:pPr>
              <w:jc w:val="left"/>
            </w:pPr>
            <w:r>
              <w:rPr>
                <w:sz w:val="18"/>
              </w:rPr>
              <w:t>F1-score</w:t>
            </w:r>
          </w:p>
        </w:tc>
        <w:tc>
          <w:tcPr>
            <w:tcW w:w="6803" w:type="dxa"/>
            <w:vAlign w:val="center"/>
          </w:tcPr>
          <w:p w14:paraId="0463E9FD" w14:textId="77777777" w:rsidR="00A33820" w:rsidRPr="009D69EB" w:rsidRDefault="00E337BD">
            <w:pPr>
              <w:jc w:val="left"/>
              <w:rPr>
                <w:lang w:val="fr-FR"/>
              </w:rPr>
            </w:pPr>
            <w:r w:rsidRPr="009D69EB">
              <w:rPr>
                <w:sz w:val="18"/>
                <w:lang w:val="fr-FR"/>
              </w:rPr>
              <w:t>Moyenne harmonique de la précision et du rappel</w:t>
            </w:r>
          </w:p>
        </w:tc>
      </w:tr>
      <w:tr w:rsidR="00A33820" w:rsidRPr="00B47051" w14:paraId="4C2CB09A" w14:textId="77777777">
        <w:trPr>
          <w:cantSplit/>
          <w:jc w:val="center"/>
        </w:trPr>
        <w:tc>
          <w:tcPr>
            <w:tcW w:w="1701" w:type="dxa"/>
            <w:vAlign w:val="center"/>
          </w:tcPr>
          <w:p w14:paraId="0EFB4258" w14:textId="77777777" w:rsidR="00A33820" w:rsidRDefault="00E337BD">
            <w:pPr>
              <w:jc w:val="left"/>
            </w:pPr>
            <w:r>
              <w:rPr>
                <w:sz w:val="18"/>
              </w:rPr>
              <w:t>ROC-AUC</w:t>
            </w:r>
          </w:p>
        </w:tc>
        <w:tc>
          <w:tcPr>
            <w:tcW w:w="6803" w:type="dxa"/>
            <w:vAlign w:val="center"/>
          </w:tcPr>
          <w:p w14:paraId="582CDD25" w14:textId="77777777" w:rsidR="00A33820" w:rsidRPr="009D69EB" w:rsidRDefault="00E337BD">
            <w:pPr>
              <w:jc w:val="left"/>
              <w:rPr>
                <w:lang w:val="fr-FR"/>
              </w:rPr>
            </w:pPr>
            <w:r w:rsidRPr="009D69EB">
              <w:rPr>
                <w:sz w:val="18"/>
                <w:lang w:val="fr-FR"/>
              </w:rPr>
              <w:t>Aire sous la courbe ROC</w:t>
            </w:r>
          </w:p>
        </w:tc>
      </w:tr>
      <w:tr w:rsidR="00A33820" w:rsidRPr="00B47051" w14:paraId="26CA994B" w14:textId="77777777">
        <w:trPr>
          <w:cantSplit/>
          <w:jc w:val="center"/>
        </w:trPr>
        <w:tc>
          <w:tcPr>
            <w:tcW w:w="1701" w:type="dxa"/>
            <w:vAlign w:val="center"/>
          </w:tcPr>
          <w:p w14:paraId="697FEDD1" w14:textId="77777777" w:rsidR="00A33820" w:rsidRDefault="00E337BD">
            <w:pPr>
              <w:jc w:val="left"/>
            </w:pPr>
            <w:r>
              <w:rPr>
                <w:sz w:val="18"/>
              </w:rPr>
              <w:t>CSV / ARFF</w:t>
            </w:r>
          </w:p>
        </w:tc>
        <w:tc>
          <w:tcPr>
            <w:tcW w:w="6803" w:type="dxa"/>
            <w:vAlign w:val="center"/>
          </w:tcPr>
          <w:p w14:paraId="6BD35E03" w14:textId="77777777" w:rsidR="00A33820" w:rsidRPr="009D69EB" w:rsidRDefault="00E337BD">
            <w:pPr>
              <w:jc w:val="left"/>
              <w:rPr>
                <w:lang w:val="fr-FR"/>
              </w:rPr>
            </w:pPr>
            <w:r w:rsidRPr="009D69EB">
              <w:rPr>
                <w:sz w:val="18"/>
                <w:lang w:val="fr-FR"/>
              </w:rPr>
              <w:t>Formats de stockage de données tabulaires utilisés en Data Mining</w:t>
            </w:r>
          </w:p>
        </w:tc>
      </w:tr>
    </w:tbl>
    <w:p w14:paraId="4567A3FE" w14:textId="77777777" w:rsidR="00A33820" w:rsidRPr="009D69EB" w:rsidRDefault="00A33820">
      <w:pPr>
        <w:rPr>
          <w:lang w:val="fr-FR"/>
        </w:rPr>
      </w:pPr>
    </w:p>
    <w:p w14:paraId="340B27A2" w14:textId="77777777" w:rsidR="00A33820" w:rsidRPr="009D69EB" w:rsidRDefault="00E337BD">
      <w:pPr>
        <w:rPr>
          <w:lang w:val="fr-FR"/>
        </w:rPr>
      </w:pPr>
      <w:r w:rsidRPr="009D69EB">
        <w:rPr>
          <w:lang w:val="fr-FR"/>
        </w:rPr>
        <w:br w:type="page"/>
      </w:r>
    </w:p>
    <w:p w14:paraId="2AFC3BF5" w14:textId="77777777" w:rsidR="00A33820" w:rsidRPr="009D69EB" w:rsidRDefault="00E337BD">
      <w:pPr>
        <w:pStyle w:val="Titre1"/>
        <w:pBdr>
          <w:bottom w:val="single" w:sz="12" w:space="4" w:color="2E7D32"/>
        </w:pBdr>
        <w:jc w:val="left"/>
        <w:rPr>
          <w:lang w:val="fr-FR"/>
        </w:rPr>
      </w:pPr>
      <w:bookmarkStart w:id="8" w:name="_Toc233305398"/>
      <w:r w:rsidRPr="009D69EB">
        <w:rPr>
          <w:lang w:val="fr-FR"/>
        </w:rPr>
        <w:lastRenderedPageBreak/>
        <w:t>Introduction générale</w:t>
      </w:r>
      <w:bookmarkEnd w:id="8"/>
    </w:p>
    <w:p w14:paraId="2994F222" w14:textId="77777777" w:rsidR="00A33820" w:rsidRPr="009D69EB" w:rsidRDefault="00E337BD">
      <w:pPr>
        <w:pStyle w:val="Titre2"/>
        <w:rPr>
          <w:lang w:val="fr-FR"/>
        </w:rPr>
      </w:pPr>
      <w:bookmarkStart w:id="9" w:name="_Toc233305399"/>
      <w:r w:rsidRPr="009D69EB">
        <w:rPr>
          <w:lang w:val="fr-FR"/>
        </w:rPr>
        <w:t>Contexte général</w:t>
      </w:r>
      <w:bookmarkEnd w:id="9"/>
    </w:p>
    <w:p w14:paraId="5219CACE" w14:textId="77777777" w:rsidR="00A33820" w:rsidRPr="009D69EB" w:rsidRDefault="00E337BD">
      <w:pPr>
        <w:rPr>
          <w:lang w:val="fr-FR"/>
        </w:rPr>
      </w:pPr>
      <w:r w:rsidRPr="009D69EB">
        <w:rPr>
          <w:lang w:val="fr-FR"/>
        </w:rPr>
        <w:t>L’agriculture et l’industrie agroalimentaire occupent une place essentielle dans la sécurité alimentaire et dans l’économie mondiale. Dans ce domaine, la classification et le contrôle qualité des produits agricoles représentent des étapes importantes pour garantir la conformité des récoltes, faciliter le tri et améliorer la traçabilité. Le riz, en particulier, constitue l’une des céréales les plus consommées au monde et se décline en plusieurs variétés qui peuvent présenter des différences morphologiques parfois difficiles à distinguer visuellement.</w:t>
      </w:r>
    </w:p>
    <w:p w14:paraId="4286337A" w14:textId="77777777" w:rsidR="00A33820" w:rsidRPr="009D69EB" w:rsidRDefault="00E337BD">
      <w:pPr>
        <w:rPr>
          <w:lang w:val="fr-FR"/>
        </w:rPr>
      </w:pPr>
      <w:r w:rsidRPr="009D69EB">
        <w:rPr>
          <w:lang w:val="fr-FR"/>
        </w:rPr>
        <w:t>Grâce au développement du traitement d’images et du Machine Learning, il devient possible d’exploiter automatiquement des caractéristiques géométriques mesurées sur les grains afin d’aider à leur classification. L’exploration de données permet ainsi de transformer un ensemble de mesures brutes en connaissances exploitables : distribution des variables, relations entre caractéristiques, qualité des données, variables les plus discriminantes et performances de différents modèles prédictifs.</w:t>
      </w:r>
    </w:p>
    <w:p w14:paraId="3171A5B7" w14:textId="77777777" w:rsidR="00A33820" w:rsidRPr="009D69EB" w:rsidRDefault="00E337BD">
      <w:pPr>
        <w:pStyle w:val="Titre2"/>
        <w:rPr>
          <w:lang w:val="fr-FR"/>
        </w:rPr>
      </w:pPr>
      <w:bookmarkStart w:id="10" w:name="_Toc233305400"/>
      <w:r w:rsidRPr="009D69EB">
        <w:rPr>
          <w:lang w:val="fr-FR"/>
        </w:rPr>
        <w:t>Problématique</w:t>
      </w:r>
      <w:bookmarkEnd w:id="10"/>
    </w:p>
    <w:p w14:paraId="6FEF2183" w14:textId="77777777" w:rsidR="00A33820" w:rsidRPr="009D69EB" w:rsidRDefault="00E337BD">
      <w:pPr>
        <w:rPr>
          <w:lang w:val="fr-FR"/>
        </w:rPr>
      </w:pPr>
      <w:r w:rsidRPr="009D69EB">
        <w:rPr>
          <w:lang w:val="fr-FR"/>
        </w:rPr>
        <w:t>La problématique étudiée dans ce projet est la suivante : peut-on prédire automatiquement la variété d’un grain de riz, Cammeo ou Osmancik, à partir de ses caractéristiques morphologiques extraites par traitement d’images, et quel algorithme d’apprentissage automatique offre les meilleures performances pour cette tâche de classification binaire supervisée ?</w:t>
      </w:r>
    </w:p>
    <w:p w14:paraId="43E59C18" w14:textId="77777777" w:rsidR="00A33820" w:rsidRPr="009D69EB" w:rsidRDefault="00E337BD">
      <w:pPr>
        <w:pStyle w:val="Titre2"/>
        <w:rPr>
          <w:lang w:val="fr-FR"/>
        </w:rPr>
      </w:pPr>
      <w:bookmarkStart w:id="11" w:name="_Toc233305401"/>
      <w:r w:rsidRPr="009D69EB">
        <w:rPr>
          <w:lang w:val="fr-FR"/>
        </w:rPr>
        <w:t>Objectifs du projet</w:t>
      </w:r>
      <w:bookmarkEnd w:id="11"/>
    </w:p>
    <w:p w14:paraId="5AA22826" w14:textId="77777777" w:rsidR="00A33820" w:rsidRPr="009D69EB" w:rsidRDefault="00E337BD">
      <w:pPr>
        <w:rPr>
          <w:lang w:val="fr-FR"/>
        </w:rPr>
      </w:pPr>
      <w:r w:rsidRPr="009D69EB">
        <w:rPr>
          <w:lang w:val="fr-FR"/>
        </w:rPr>
        <w:t xml:space="preserve">Ce projet a pour objectif de mener une démarche complète d’exploration de données et de Machine Learning à partir du </w:t>
      </w:r>
      <w:proofErr w:type="spellStart"/>
      <w:r w:rsidRPr="009D69EB">
        <w:rPr>
          <w:lang w:val="fr-FR"/>
        </w:rPr>
        <w:t>dataset</w:t>
      </w:r>
      <w:proofErr w:type="spellEnd"/>
      <w:r w:rsidRPr="009D69EB">
        <w:rPr>
          <w:lang w:val="fr-FR"/>
        </w:rPr>
        <w:t xml:space="preserve"> Rice (Cammeo and </w:t>
      </w:r>
      <w:proofErr w:type="spellStart"/>
      <w:r w:rsidRPr="009D69EB">
        <w:rPr>
          <w:lang w:val="fr-FR"/>
        </w:rPr>
        <w:t>Osmancik</w:t>
      </w:r>
      <w:proofErr w:type="spellEnd"/>
      <w:r w:rsidRPr="009D69EB">
        <w:rPr>
          <w:lang w:val="fr-FR"/>
        </w:rPr>
        <w:t xml:space="preserve">). Il s’agit d’abord de comprendre le </w:t>
      </w:r>
      <w:proofErr w:type="spellStart"/>
      <w:r w:rsidRPr="009D69EB">
        <w:rPr>
          <w:lang w:val="fr-FR"/>
        </w:rPr>
        <w:t>dataset</w:t>
      </w:r>
      <w:proofErr w:type="spellEnd"/>
      <w:r w:rsidRPr="009D69EB">
        <w:rPr>
          <w:lang w:val="fr-FR"/>
        </w:rPr>
        <w:t xml:space="preserve"> et sa source, puis d’analyser les variables, la cible et la qualité des données. Le travail vise ensuite à préparer les données de manière rigoureuse, à construire plusieurs modèles de classification, à comparer leurs performances et à interpréter les résultats obtenus.</w:t>
      </w:r>
    </w:p>
    <w:p w14:paraId="19EB1512" w14:textId="77777777" w:rsidR="00A33820" w:rsidRPr="009D69EB" w:rsidRDefault="00E337BD">
      <w:pPr>
        <w:pStyle w:val="Listepuces"/>
        <w:spacing w:after="60" w:line="288" w:lineRule="auto"/>
        <w:rPr>
          <w:lang w:val="fr-FR"/>
        </w:rPr>
      </w:pPr>
      <w:r w:rsidRPr="009D69EB">
        <w:rPr>
          <w:lang w:val="fr-FR"/>
        </w:rPr>
        <w:t>Comprendre le domaine d’application et la problématique de classification des variétés de riz.</w:t>
      </w:r>
    </w:p>
    <w:p w14:paraId="6A941027" w14:textId="77777777" w:rsidR="00A33820" w:rsidRPr="009D69EB" w:rsidRDefault="00E337BD">
      <w:pPr>
        <w:pStyle w:val="Listepuces"/>
        <w:spacing w:after="60" w:line="288" w:lineRule="auto"/>
        <w:rPr>
          <w:lang w:val="fr-FR"/>
        </w:rPr>
      </w:pPr>
      <w:r w:rsidRPr="009D69EB">
        <w:rPr>
          <w:lang w:val="fr-FR"/>
        </w:rPr>
        <w:t xml:space="preserve">Explorer la structure du </w:t>
      </w:r>
      <w:proofErr w:type="spellStart"/>
      <w:r w:rsidRPr="009D69EB">
        <w:rPr>
          <w:lang w:val="fr-FR"/>
        </w:rPr>
        <w:t>dataset</w:t>
      </w:r>
      <w:proofErr w:type="spellEnd"/>
      <w:r w:rsidRPr="009D69EB">
        <w:rPr>
          <w:lang w:val="fr-FR"/>
        </w:rPr>
        <w:t>, ses variables et la distribution de la variable cible.</w:t>
      </w:r>
    </w:p>
    <w:p w14:paraId="4D3CA659" w14:textId="77777777" w:rsidR="00A33820" w:rsidRPr="009D69EB" w:rsidRDefault="00E337BD">
      <w:pPr>
        <w:pStyle w:val="Listepuces"/>
        <w:spacing w:after="60" w:line="288" w:lineRule="auto"/>
        <w:rPr>
          <w:lang w:val="fr-FR"/>
        </w:rPr>
      </w:pPr>
      <w:r w:rsidRPr="009D69EB">
        <w:rPr>
          <w:lang w:val="fr-FR"/>
        </w:rPr>
        <w:lastRenderedPageBreak/>
        <w:t xml:space="preserve">Analyser la qualité des données : valeurs manquantes, doublons, incohérences et </w:t>
      </w:r>
      <w:proofErr w:type="spellStart"/>
      <w:r w:rsidRPr="009D69EB">
        <w:rPr>
          <w:lang w:val="fr-FR"/>
        </w:rPr>
        <w:t>outliers</w:t>
      </w:r>
      <w:proofErr w:type="spellEnd"/>
      <w:r w:rsidRPr="009D69EB">
        <w:rPr>
          <w:lang w:val="fr-FR"/>
        </w:rPr>
        <w:t>.</w:t>
      </w:r>
    </w:p>
    <w:p w14:paraId="2AC679AD" w14:textId="77777777" w:rsidR="00A33820" w:rsidRPr="009D69EB" w:rsidRDefault="00E337BD">
      <w:pPr>
        <w:pStyle w:val="Listepuces"/>
        <w:spacing w:after="60" w:line="288" w:lineRule="auto"/>
        <w:rPr>
          <w:lang w:val="fr-FR"/>
        </w:rPr>
      </w:pPr>
      <w:r w:rsidRPr="009D69EB">
        <w:rPr>
          <w:lang w:val="fr-FR"/>
        </w:rPr>
        <w:t>Préparer les données par encodage, séparation train/test stratifiée et standardisation.</w:t>
      </w:r>
    </w:p>
    <w:p w14:paraId="1B36B76B" w14:textId="77777777" w:rsidR="00A33820" w:rsidRPr="009D69EB" w:rsidRDefault="00E337BD">
      <w:pPr>
        <w:pStyle w:val="Listepuces"/>
        <w:spacing w:after="60" w:line="288" w:lineRule="auto"/>
        <w:rPr>
          <w:lang w:val="fr-FR"/>
        </w:rPr>
      </w:pPr>
      <w:r w:rsidRPr="009D69EB">
        <w:rPr>
          <w:lang w:val="fr-FR"/>
        </w:rPr>
        <w:t>Comparer plusieurs algorithmes de classification adaptés.</w:t>
      </w:r>
    </w:p>
    <w:p w14:paraId="1D2747FC" w14:textId="77777777" w:rsidR="00A33820" w:rsidRPr="009D69EB" w:rsidRDefault="00E337BD">
      <w:pPr>
        <w:pStyle w:val="Listepuces"/>
        <w:spacing w:after="60" w:line="288" w:lineRule="auto"/>
        <w:rPr>
          <w:lang w:val="fr-FR"/>
        </w:rPr>
      </w:pPr>
      <w:r w:rsidRPr="009D69EB">
        <w:rPr>
          <w:lang w:val="fr-FR"/>
        </w:rPr>
        <w:t xml:space="preserve">Évaluer les modèles à l’aide de métriques pertinentes : </w:t>
      </w:r>
      <w:proofErr w:type="spellStart"/>
      <w:r w:rsidRPr="009D69EB">
        <w:rPr>
          <w:lang w:val="fr-FR"/>
        </w:rPr>
        <w:t>Accuracy</w:t>
      </w:r>
      <w:proofErr w:type="spellEnd"/>
      <w:r w:rsidRPr="009D69EB">
        <w:rPr>
          <w:lang w:val="fr-FR"/>
        </w:rPr>
        <w:t xml:space="preserve">, </w:t>
      </w:r>
      <w:proofErr w:type="spellStart"/>
      <w:r w:rsidRPr="009D69EB">
        <w:rPr>
          <w:lang w:val="fr-FR"/>
        </w:rPr>
        <w:t>Precision</w:t>
      </w:r>
      <w:proofErr w:type="spellEnd"/>
      <w:r w:rsidRPr="009D69EB">
        <w:rPr>
          <w:lang w:val="fr-FR"/>
        </w:rPr>
        <w:t xml:space="preserve">, </w:t>
      </w:r>
      <w:proofErr w:type="spellStart"/>
      <w:r w:rsidRPr="009D69EB">
        <w:rPr>
          <w:lang w:val="fr-FR"/>
        </w:rPr>
        <w:t>Recall</w:t>
      </w:r>
      <w:proofErr w:type="spellEnd"/>
      <w:r w:rsidRPr="009D69EB">
        <w:rPr>
          <w:lang w:val="fr-FR"/>
        </w:rPr>
        <w:t xml:space="preserve"> et F1-score.</w:t>
      </w:r>
    </w:p>
    <w:p w14:paraId="0701464C" w14:textId="77777777" w:rsidR="00A33820" w:rsidRPr="009D69EB" w:rsidRDefault="00E337BD">
      <w:pPr>
        <w:pStyle w:val="Listepuces"/>
        <w:spacing w:after="60" w:line="288" w:lineRule="auto"/>
        <w:rPr>
          <w:lang w:val="fr-FR"/>
        </w:rPr>
      </w:pPr>
      <w:r w:rsidRPr="009D69EB">
        <w:rPr>
          <w:lang w:val="fr-FR"/>
        </w:rPr>
        <w:t>Interpréter les résultats, discuter les limites et proposer des pistes d’amélioration.</w:t>
      </w:r>
    </w:p>
    <w:p w14:paraId="56F28A7B" w14:textId="77777777" w:rsidR="00A33820" w:rsidRPr="009D69EB" w:rsidRDefault="00E337BD">
      <w:pPr>
        <w:pStyle w:val="Titre2"/>
        <w:rPr>
          <w:lang w:val="fr-FR"/>
        </w:rPr>
      </w:pPr>
      <w:bookmarkStart w:id="12" w:name="_Toc233305402"/>
      <w:r w:rsidRPr="009D69EB">
        <w:rPr>
          <w:lang w:val="fr-FR"/>
        </w:rPr>
        <w:t>Organisation du rapport</w:t>
      </w:r>
      <w:bookmarkEnd w:id="12"/>
    </w:p>
    <w:p w14:paraId="31B7655B" w14:textId="77777777" w:rsidR="00A33820" w:rsidRPr="009D69EB" w:rsidRDefault="00E337BD">
      <w:pPr>
        <w:rPr>
          <w:lang w:val="fr-FR"/>
        </w:rPr>
      </w:pPr>
      <w:r w:rsidRPr="009D69EB">
        <w:rPr>
          <w:lang w:val="fr-FR"/>
        </w:rPr>
        <w:t xml:space="preserve">Le premier chapitre présente le cadre du projet, le domaine d’application et le </w:t>
      </w:r>
      <w:proofErr w:type="spellStart"/>
      <w:r w:rsidRPr="009D69EB">
        <w:rPr>
          <w:lang w:val="fr-FR"/>
        </w:rPr>
        <w:t>dataset</w:t>
      </w:r>
      <w:proofErr w:type="spellEnd"/>
      <w:r w:rsidRPr="009D69EB">
        <w:rPr>
          <w:lang w:val="fr-FR"/>
        </w:rPr>
        <w:t xml:space="preserve"> utilisé. Le deuxième chapitre décrit l’analyse exploratoire et la préparation des données. Le troisième chapitre expose la modélisation, le protocole expérimental et l’évaluation des modèles. Le quatrième chapitre présente l’interprétation des résultats, les limites du travail, les améliorations possibles et les éléments nécessaires à la reproductibilité du projet.</w:t>
      </w:r>
    </w:p>
    <w:p w14:paraId="63B81146" w14:textId="77777777" w:rsidR="00A33820" w:rsidRPr="009D69EB" w:rsidRDefault="00E337BD">
      <w:pPr>
        <w:rPr>
          <w:lang w:val="fr-FR"/>
        </w:rPr>
      </w:pPr>
      <w:r w:rsidRPr="009D69EB">
        <w:rPr>
          <w:lang w:val="fr-FR"/>
        </w:rPr>
        <w:br w:type="page"/>
      </w:r>
    </w:p>
    <w:p w14:paraId="277B93A1" w14:textId="77777777" w:rsidR="00A33820" w:rsidRPr="009D69EB" w:rsidRDefault="00E337BD">
      <w:pPr>
        <w:pStyle w:val="Titre1"/>
        <w:pBdr>
          <w:bottom w:val="single" w:sz="12" w:space="4" w:color="2E7D32"/>
        </w:pBdr>
        <w:jc w:val="left"/>
        <w:rPr>
          <w:lang w:val="fr-FR"/>
        </w:rPr>
      </w:pPr>
      <w:bookmarkStart w:id="13" w:name="_Toc233305403"/>
      <w:r w:rsidRPr="009D69EB">
        <w:rPr>
          <w:lang w:val="fr-FR"/>
        </w:rPr>
        <w:lastRenderedPageBreak/>
        <w:t xml:space="preserve">I. Présentation du projet et du </w:t>
      </w:r>
      <w:proofErr w:type="spellStart"/>
      <w:r w:rsidRPr="009D69EB">
        <w:rPr>
          <w:lang w:val="fr-FR"/>
        </w:rPr>
        <w:t>dataset</w:t>
      </w:r>
      <w:bookmarkEnd w:id="13"/>
      <w:proofErr w:type="spellEnd"/>
    </w:p>
    <w:p w14:paraId="4ADB623A" w14:textId="77777777" w:rsidR="00A33820" w:rsidRPr="009D69EB" w:rsidRDefault="00E337BD">
      <w:pPr>
        <w:pStyle w:val="Titre2"/>
        <w:rPr>
          <w:lang w:val="fr-FR"/>
        </w:rPr>
      </w:pPr>
      <w:bookmarkStart w:id="14" w:name="_Toc233305404"/>
      <w:r w:rsidRPr="009D69EB">
        <w:rPr>
          <w:lang w:val="fr-FR"/>
        </w:rPr>
        <w:t>I.1. Introduction du chapitre</w:t>
      </w:r>
      <w:bookmarkEnd w:id="14"/>
    </w:p>
    <w:p w14:paraId="5D5423A2" w14:textId="77777777" w:rsidR="00A33820" w:rsidRPr="009D69EB" w:rsidRDefault="00E337BD">
      <w:pPr>
        <w:rPr>
          <w:lang w:val="fr-FR"/>
        </w:rPr>
      </w:pPr>
      <w:r w:rsidRPr="009D69EB">
        <w:rPr>
          <w:lang w:val="fr-FR"/>
        </w:rPr>
        <w:t xml:space="preserve">Ce premier chapitre a pour objectif de présenter le cadre général du projet, le domaine d’application concerné et le </w:t>
      </w:r>
      <w:proofErr w:type="spellStart"/>
      <w:r w:rsidRPr="009D69EB">
        <w:rPr>
          <w:lang w:val="fr-FR"/>
        </w:rPr>
        <w:t>dataset</w:t>
      </w:r>
      <w:proofErr w:type="spellEnd"/>
      <w:r w:rsidRPr="009D69EB">
        <w:rPr>
          <w:lang w:val="fr-FR"/>
        </w:rPr>
        <w:t xml:space="preserve"> utilisé. Il permet de comprendre le problème étudié, les variables disponibles, la cible à prédire et l’intérêt analytique de la démarche. Cette étape constitue une base nécessaire avant de passer à l’analyse exploratoire et à la modélisation.</w:t>
      </w:r>
    </w:p>
    <w:p w14:paraId="7FE7F283" w14:textId="77777777" w:rsidR="00A33820" w:rsidRPr="009D69EB" w:rsidRDefault="00E337BD">
      <w:pPr>
        <w:pStyle w:val="Titre2"/>
        <w:rPr>
          <w:lang w:val="fr-FR"/>
        </w:rPr>
      </w:pPr>
      <w:bookmarkStart w:id="15" w:name="_Toc233305405"/>
      <w:r w:rsidRPr="009D69EB">
        <w:rPr>
          <w:lang w:val="fr-FR"/>
        </w:rPr>
        <w:t>I.2. Présentation du domaine d’application</w:t>
      </w:r>
      <w:bookmarkEnd w:id="15"/>
    </w:p>
    <w:p w14:paraId="004F84AE" w14:textId="77777777" w:rsidR="00A33820" w:rsidRPr="009D69EB" w:rsidRDefault="00E337BD">
      <w:pPr>
        <w:rPr>
          <w:lang w:val="fr-FR"/>
        </w:rPr>
      </w:pPr>
      <w:r w:rsidRPr="009D69EB">
        <w:rPr>
          <w:lang w:val="fr-FR"/>
        </w:rPr>
        <w:t>Le projet s’inscrit dans le domaine de l’agriculture, du contrôle qualité agroalimentaire et de l’aide à la décision. Dans les chaînes de production et de conditionnement, la reconnaissance automatique des produits agricoles permet de réduire les erreurs humaines, d’accélérer les opérations de tri et d’assurer une meilleure homogénéité des lots.</w:t>
      </w:r>
    </w:p>
    <w:p w14:paraId="05A1A8B5" w14:textId="77777777" w:rsidR="00A33820" w:rsidRPr="009D69EB" w:rsidRDefault="00E337BD">
      <w:pPr>
        <w:rPr>
          <w:lang w:val="fr-FR"/>
        </w:rPr>
      </w:pPr>
      <w:r w:rsidRPr="009D69EB">
        <w:rPr>
          <w:lang w:val="fr-FR"/>
        </w:rPr>
        <w:t>La distinction entre variétés de riz peut être réalisée à partir de critères visuels ou morphologiques tels que la surface, le périmètre, la longueur des axes ou encore l’excentricité. En utilisant des techniques de Data Mining, ces caractéristiques peuvent être exploitées pour apprendre un modèle capable de classer automatiquement les grains. Cette automatisation présente un intérêt pédagogique, scientifique et applicatif dans le cadre d’un projet de Machine Learning supervisé.</w:t>
      </w:r>
    </w:p>
    <w:p w14:paraId="25D1E2A7" w14:textId="77777777" w:rsidR="00A33820" w:rsidRPr="009D69EB" w:rsidRDefault="00E337BD">
      <w:pPr>
        <w:pStyle w:val="Titre2"/>
        <w:rPr>
          <w:lang w:val="fr-FR"/>
        </w:rPr>
      </w:pPr>
      <w:bookmarkStart w:id="16" w:name="_Toc233305406"/>
      <w:r w:rsidRPr="009D69EB">
        <w:rPr>
          <w:lang w:val="fr-FR"/>
        </w:rPr>
        <w:t>I.3. Présentation du problème étudié</w:t>
      </w:r>
      <w:bookmarkEnd w:id="16"/>
    </w:p>
    <w:p w14:paraId="7FF0D9AC" w14:textId="0C7E7697" w:rsidR="00A33820" w:rsidRPr="009D69EB" w:rsidRDefault="00DB7087" w:rsidP="00DB7087">
      <w:pPr>
        <w:pStyle w:val="Lgende"/>
        <w:rPr>
          <w:lang w:val="fr-FR"/>
        </w:rPr>
      </w:pPr>
      <w:bookmarkStart w:id="17" w:name="_Toc233306488"/>
      <w:r w:rsidRPr="00DB7087">
        <w:rPr>
          <w:lang w:val="fr-FR"/>
        </w:rPr>
        <w:t xml:space="preserve">Table </w:t>
      </w:r>
      <w:r>
        <w:fldChar w:fldCharType="begin"/>
      </w:r>
      <w:r w:rsidRPr="00DB7087">
        <w:rPr>
          <w:lang w:val="fr-FR"/>
        </w:rPr>
        <w:instrText xml:space="preserve"> SEQ Table \* ARABIC </w:instrText>
      </w:r>
      <w:r>
        <w:fldChar w:fldCharType="separate"/>
      </w:r>
      <w:r w:rsidR="002248F9">
        <w:rPr>
          <w:noProof/>
          <w:lang w:val="fr-FR"/>
        </w:rPr>
        <w:t>2</w:t>
      </w:r>
      <w:r>
        <w:fldChar w:fldCharType="end"/>
      </w:r>
      <w:r w:rsidRPr="00DB7087">
        <w:rPr>
          <w:lang w:val="fr-FR"/>
        </w:rPr>
        <w:t>:Synthèse du problème étudié</w:t>
      </w:r>
      <w:bookmarkEnd w:id="17"/>
    </w:p>
    <w:tbl>
      <w:tblPr>
        <w:tblStyle w:val="Grilledutableau"/>
        <w:tblW w:w="0" w:type="auto"/>
        <w:jc w:val="center"/>
        <w:tblLook w:val="04A0" w:firstRow="1" w:lastRow="0" w:firstColumn="1" w:lastColumn="0" w:noHBand="0" w:noVBand="1"/>
      </w:tblPr>
      <w:tblGrid>
        <w:gridCol w:w="2268"/>
        <w:gridCol w:w="6236"/>
      </w:tblGrid>
      <w:tr w:rsidR="00A33820" w14:paraId="46AE117A" w14:textId="77777777">
        <w:trPr>
          <w:cantSplit/>
          <w:tblHeader/>
          <w:jc w:val="center"/>
        </w:trPr>
        <w:tc>
          <w:tcPr>
            <w:tcW w:w="2268" w:type="dxa"/>
            <w:shd w:val="clear" w:color="auto" w:fill="2E7D32"/>
            <w:vAlign w:val="center"/>
          </w:tcPr>
          <w:p w14:paraId="55DB8D90" w14:textId="77777777" w:rsidR="00A33820" w:rsidRDefault="00E337BD">
            <w:pPr>
              <w:jc w:val="center"/>
            </w:pPr>
            <w:proofErr w:type="spellStart"/>
            <w:r>
              <w:rPr>
                <w:b/>
                <w:color w:val="FFFFFF"/>
                <w:sz w:val="18"/>
              </w:rPr>
              <w:t>Élément</w:t>
            </w:r>
            <w:proofErr w:type="spellEnd"/>
          </w:p>
        </w:tc>
        <w:tc>
          <w:tcPr>
            <w:tcW w:w="6236" w:type="dxa"/>
            <w:shd w:val="clear" w:color="auto" w:fill="2E7D32"/>
            <w:vAlign w:val="center"/>
          </w:tcPr>
          <w:p w14:paraId="62D2A919" w14:textId="77777777" w:rsidR="00A33820" w:rsidRDefault="00E337BD">
            <w:pPr>
              <w:jc w:val="center"/>
            </w:pPr>
            <w:r>
              <w:rPr>
                <w:b/>
                <w:color w:val="FFFFFF"/>
                <w:sz w:val="18"/>
              </w:rPr>
              <w:t>Description</w:t>
            </w:r>
          </w:p>
        </w:tc>
      </w:tr>
      <w:tr w:rsidR="00A33820" w:rsidRPr="00B47051" w14:paraId="5C455621" w14:textId="77777777">
        <w:trPr>
          <w:cantSplit/>
          <w:jc w:val="center"/>
        </w:trPr>
        <w:tc>
          <w:tcPr>
            <w:tcW w:w="2268" w:type="dxa"/>
            <w:vAlign w:val="center"/>
          </w:tcPr>
          <w:p w14:paraId="1EE156A8" w14:textId="77777777" w:rsidR="00A33820" w:rsidRDefault="00E337BD">
            <w:pPr>
              <w:jc w:val="left"/>
            </w:pPr>
            <w:r>
              <w:rPr>
                <w:sz w:val="18"/>
              </w:rPr>
              <w:t>Problème à résoudre</w:t>
            </w:r>
          </w:p>
        </w:tc>
        <w:tc>
          <w:tcPr>
            <w:tcW w:w="6236" w:type="dxa"/>
            <w:vAlign w:val="center"/>
          </w:tcPr>
          <w:p w14:paraId="45C61CA2" w14:textId="77777777" w:rsidR="00A33820" w:rsidRPr="009D69EB" w:rsidRDefault="00E337BD">
            <w:pPr>
              <w:jc w:val="left"/>
              <w:rPr>
                <w:lang w:val="fr-FR"/>
              </w:rPr>
            </w:pPr>
            <w:r w:rsidRPr="009D69EB">
              <w:rPr>
                <w:sz w:val="18"/>
                <w:lang w:val="fr-FR"/>
              </w:rPr>
              <w:t xml:space="preserve">Prédire la variété d’un grain de riz (Cammeo ou </w:t>
            </w:r>
            <w:proofErr w:type="spellStart"/>
            <w:r w:rsidRPr="009D69EB">
              <w:rPr>
                <w:sz w:val="18"/>
                <w:lang w:val="fr-FR"/>
              </w:rPr>
              <w:t>Osmancik</w:t>
            </w:r>
            <w:proofErr w:type="spellEnd"/>
            <w:r w:rsidRPr="009D69EB">
              <w:rPr>
                <w:sz w:val="18"/>
                <w:lang w:val="fr-FR"/>
              </w:rPr>
              <w:t>) à partir de ses caractéristiques morphologiques.</w:t>
            </w:r>
          </w:p>
        </w:tc>
      </w:tr>
      <w:tr w:rsidR="00A33820" w14:paraId="68E47CAE" w14:textId="77777777">
        <w:trPr>
          <w:cantSplit/>
          <w:jc w:val="center"/>
        </w:trPr>
        <w:tc>
          <w:tcPr>
            <w:tcW w:w="2268" w:type="dxa"/>
            <w:vAlign w:val="center"/>
          </w:tcPr>
          <w:p w14:paraId="6B0623AD" w14:textId="77777777" w:rsidR="00A33820" w:rsidRDefault="00E337BD">
            <w:pPr>
              <w:jc w:val="left"/>
            </w:pPr>
            <w:r>
              <w:rPr>
                <w:sz w:val="18"/>
              </w:rPr>
              <w:t xml:space="preserve">Type de </w:t>
            </w:r>
            <w:proofErr w:type="spellStart"/>
            <w:r>
              <w:rPr>
                <w:sz w:val="18"/>
              </w:rPr>
              <w:t>tâche</w:t>
            </w:r>
            <w:proofErr w:type="spellEnd"/>
          </w:p>
        </w:tc>
        <w:tc>
          <w:tcPr>
            <w:tcW w:w="6236" w:type="dxa"/>
            <w:vAlign w:val="center"/>
          </w:tcPr>
          <w:p w14:paraId="65938F11" w14:textId="77777777" w:rsidR="00A33820" w:rsidRDefault="00E337BD">
            <w:pPr>
              <w:jc w:val="left"/>
            </w:pPr>
            <w:r>
              <w:rPr>
                <w:sz w:val="18"/>
              </w:rPr>
              <w:t>Classification binaire supervisée</w:t>
            </w:r>
          </w:p>
        </w:tc>
      </w:tr>
      <w:tr w:rsidR="00A33820" w14:paraId="785F3931" w14:textId="77777777">
        <w:trPr>
          <w:cantSplit/>
          <w:jc w:val="center"/>
        </w:trPr>
        <w:tc>
          <w:tcPr>
            <w:tcW w:w="2268" w:type="dxa"/>
            <w:vAlign w:val="center"/>
          </w:tcPr>
          <w:p w14:paraId="20900291" w14:textId="77777777" w:rsidR="00A33820" w:rsidRDefault="00E337BD">
            <w:pPr>
              <w:jc w:val="left"/>
            </w:pPr>
            <w:r>
              <w:rPr>
                <w:sz w:val="18"/>
              </w:rPr>
              <w:t>Variable cible</w:t>
            </w:r>
          </w:p>
        </w:tc>
        <w:tc>
          <w:tcPr>
            <w:tcW w:w="6236" w:type="dxa"/>
            <w:vAlign w:val="center"/>
          </w:tcPr>
          <w:p w14:paraId="4FBF48F8" w14:textId="77777777" w:rsidR="00A33820" w:rsidRDefault="00E337BD">
            <w:pPr>
              <w:jc w:val="left"/>
            </w:pPr>
            <w:r>
              <w:rPr>
                <w:sz w:val="18"/>
              </w:rPr>
              <w:t>Class : Cammeo / Osmancik</w:t>
            </w:r>
          </w:p>
        </w:tc>
      </w:tr>
      <w:tr w:rsidR="00A33820" w:rsidRPr="00B47051" w14:paraId="3C1F231B" w14:textId="77777777">
        <w:trPr>
          <w:cantSplit/>
          <w:jc w:val="center"/>
        </w:trPr>
        <w:tc>
          <w:tcPr>
            <w:tcW w:w="2268" w:type="dxa"/>
            <w:vAlign w:val="center"/>
          </w:tcPr>
          <w:p w14:paraId="78220A9A" w14:textId="77777777" w:rsidR="00A33820" w:rsidRDefault="00E337BD">
            <w:pPr>
              <w:jc w:val="left"/>
            </w:pPr>
            <w:r>
              <w:rPr>
                <w:sz w:val="18"/>
              </w:rPr>
              <w:t>Intérêt du modèle</w:t>
            </w:r>
          </w:p>
        </w:tc>
        <w:tc>
          <w:tcPr>
            <w:tcW w:w="6236" w:type="dxa"/>
            <w:vAlign w:val="center"/>
          </w:tcPr>
          <w:p w14:paraId="4CFDB53F" w14:textId="77777777" w:rsidR="00A33820" w:rsidRPr="009D69EB" w:rsidRDefault="00E337BD">
            <w:pPr>
              <w:jc w:val="left"/>
              <w:rPr>
                <w:lang w:val="fr-FR"/>
              </w:rPr>
            </w:pPr>
            <w:r w:rsidRPr="009D69EB">
              <w:rPr>
                <w:sz w:val="18"/>
                <w:lang w:val="fr-FR"/>
              </w:rPr>
              <w:t>Automatiser le tri, l’identification et le contrôle qualité des grains de riz dans un contexte agroalimentaire.</w:t>
            </w:r>
          </w:p>
        </w:tc>
      </w:tr>
    </w:tbl>
    <w:p w14:paraId="119287E5" w14:textId="77777777" w:rsidR="00A33820" w:rsidRPr="009D69EB" w:rsidRDefault="00A33820">
      <w:pPr>
        <w:rPr>
          <w:lang w:val="fr-FR"/>
        </w:rPr>
      </w:pPr>
    </w:p>
    <w:p w14:paraId="3D7421CD" w14:textId="77777777" w:rsidR="00A33820" w:rsidRPr="009D69EB" w:rsidRDefault="00E337BD">
      <w:pPr>
        <w:pStyle w:val="Titre2"/>
        <w:rPr>
          <w:lang w:val="fr-FR"/>
        </w:rPr>
      </w:pPr>
      <w:bookmarkStart w:id="18" w:name="_Toc233305407"/>
      <w:r w:rsidRPr="009D69EB">
        <w:rPr>
          <w:lang w:val="fr-FR"/>
        </w:rPr>
        <w:lastRenderedPageBreak/>
        <w:t xml:space="preserve">I.4. Présentation du </w:t>
      </w:r>
      <w:proofErr w:type="spellStart"/>
      <w:r w:rsidRPr="009D69EB">
        <w:rPr>
          <w:lang w:val="fr-FR"/>
        </w:rPr>
        <w:t>dataset</w:t>
      </w:r>
      <w:bookmarkEnd w:id="18"/>
      <w:proofErr w:type="spellEnd"/>
    </w:p>
    <w:p w14:paraId="2B41857F" w14:textId="7CCBC2DF" w:rsidR="00A33820" w:rsidRPr="009D69EB" w:rsidRDefault="00DB7087" w:rsidP="00DB7087">
      <w:pPr>
        <w:pStyle w:val="Lgende"/>
        <w:rPr>
          <w:lang w:val="fr-FR"/>
        </w:rPr>
      </w:pPr>
      <w:bookmarkStart w:id="19" w:name="_Toc233306489"/>
      <w:r w:rsidRPr="00DB7087">
        <w:rPr>
          <w:lang w:val="fr-FR"/>
        </w:rPr>
        <w:t xml:space="preserve">Table </w:t>
      </w:r>
      <w:r>
        <w:fldChar w:fldCharType="begin"/>
      </w:r>
      <w:r w:rsidRPr="00DB7087">
        <w:rPr>
          <w:lang w:val="fr-FR"/>
        </w:rPr>
        <w:instrText xml:space="preserve"> SEQ Table \* ARABIC </w:instrText>
      </w:r>
      <w:r>
        <w:fldChar w:fldCharType="separate"/>
      </w:r>
      <w:r w:rsidR="002248F9">
        <w:rPr>
          <w:noProof/>
          <w:lang w:val="fr-FR"/>
        </w:rPr>
        <w:t>3</w:t>
      </w:r>
      <w:r>
        <w:fldChar w:fldCharType="end"/>
      </w:r>
      <w:r w:rsidRPr="00DB7087">
        <w:rPr>
          <w:lang w:val="fr-FR"/>
        </w:rPr>
        <w:t xml:space="preserve">:Description générale du </w:t>
      </w:r>
      <w:proofErr w:type="spellStart"/>
      <w:r w:rsidRPr="00DB7087">
        <w:rPr>
          <w:lang w:val="fr-FR"/>
        </w:rPr>
        <w:t>dataset</w:t>
      </w:r>
      <w:bookmarkEnd w:id="19"/>
      <w:proofErr w:type="spellEnd"/>
    </w:p>
    <w:tbl>
      <w:tblPr>
        <w:tblStyle w:val="Grilledutableau"/>
        <w:tblW w:w="0" w:type="auto"/>
        <w:jc w:val="center"/>
        <w:tblLook w:val="04A0" w:firstRow="1" w:lastRow="0" w:firstColumn="1" w:lastColumn="0" w:noHBand="0" w:noVBand="1"/>
      </w:tblPr>
      <w:tblGrid>
        <w:gridCol w:w="2268"/>
        <w:gridCol w:w="6236"/>
      </w:tblGrid>
      <w:tr w:rsidR="00A33820" w14:paraId="154E7D9A" w14:textId="77777777">
        <w:trPr>
          <w:cantSplit/>
          <w:tblHeader/>
          <w:jc w:val="center"/>
        </w:trPr>
        <w:tc>
          <w:tcPr>
            <w:tcW w:w="2268" w:type="dxa"/>
            <w:shd w:val="clear" w:color="auto" w:fill="2E7D32"/>
            <w:vAlign w:val="center"/>
          </w:tcPr>
          <w:p w14:paraId="0BAB32AE" w14:textId="77777777" w:rsidR="00A33820" w:rsidRDefault="00E337BD">
            <w:pPr>
              <w:jc w:val="center"/>
            </w:pPr>
            <w:proofErr w:type="spellStart"/>
            <w:r>
              <w:rPr>
                <w:b/>
                <w:color w:val="FFFFFF"/>
                <w:sz w:val="18"/>
              </w:rPr>
              <w:t>Élément</w:t>
            </w:r>
            <w:proofErr w:type="spellEnd"/>
          </w:p>
        </w:tc>
        <w:tc>
          <w:tcPr>
            <w:tcW w:w="6236" w:type="dxa"/>
            <w:shd w:val="clear" w:color="auto" w:fill="2E7D32"/>
            <w:vAlign w:val="center"/>
          </w:tcPr>
          <w:p w14:paraId="41C3F302" w14:textId="77777777" w:rsidR="00A33820" w:rsidRDefault="00E337BD">
            <w:pPr>
              <w:jc w:val="center"/>
            </w:pPr>
            <w:r>
              <w:rPr>
                <w:b/>
                <w:color w:val="FFFFFF"/>
                <w:sz w:val="18"/>
              </w:rPr>
              <w:t>Description</w:t>
            </w:r>
          </w:p>
        </w:tc>
      </w:tr>
      <w:tr w:rsidR="00A33820" w14:paraId="629CB2E6" w14:textId="77777777">
        <w:trPr>
          <w:cantSplit/>
          <w:jc w:val="center"/>
        </w:trPr>
        <w:tc>
          <w:tcPr>
            <w:tcW w:w="2268" w:type="dxa"/>
            <w:vAlign w:val="center"/>
          </w:tcPr>
          <w:p w14:paraId="7F3549AB" w14:textId="77777777" w:rsidR="00A33820" w:rsidRDefault="00E337BD">
            <w:pPr>
              <w:jc w:val="left"/>
            </w:pPr>
            <w:r>
              <w:rPr>
                <w:sz w:val="18"/>
              </w:rPr>
              <w:t>Nom du dataset</w:t>
            </w:r>
          </w:p>
        </w:tc>
        <w:tc>
          <w:tcPr>
            <w:tcW w:w="6236" w:type="dxa"/>
            <w:vAlign w:val="center"/>
          </w:tcPr>
          <w:p w14:paraId="3A582553" w14:textId="77777777" w:rsidR="00A33820" w:rsidRDefault="00E337BD">
            <w:pPr>
              <w:jc w:val="left"/>
            </w:pPr>
            <w:r>
              <w:rPr>
                <w:sz w:val="18"/>
              </w:rPr>
              <w:t>Rice (Cammeo and Osmancik)</w:t>
            </w:r>
          </w:p>
        </w:tc>
      </w:tr>
      <w:tr w:rsidR="00A33820" w14:paraId="587B7CA9" w14:textId="77777777">
        <w:trPr>
          <w:cantSplit/>
          <w:jc w:val="center"/>
        </w:trPr>
        <w:tc>
          <w:tcPr>
            <w:tcW w:w="2268" w:type="dxa"/>
            <w:vAlign w:val="center"/>
          </w:tcPr>
          <w:p w14:paraId="308801EA" w14:textId="77777777" w:rsidR="00A33820" w:rsidRDefault="00E337BD">
            <w:pPr>
              <w:jc w:val="left"/>
            </w:pPr>
            <w:r>
              <w:rPr>
                <w:sz w:val="18"/>
              </w:rPr>
              <w:t>Source</w:t>
            </w:r>
          </w:p>
        </w:tc>
        <w:tc>
          <w:tcPr>
            <w:tcW w:w="6236" w:type="dxa"/>
            <w:vAlign w:val="center"/>
          </w:tcPr>
          <w:p w14:paraId="6CBE381C" w14:textId="77777777" w:rsidR="00A33820" w:rsidRDefault="00E337BD">
            <w:pPr>
              <w:jc w:val="left"/>
            </w:pPr>
            <w:r>
              <w:rPr>
                <w:sz w:val="18"/>
              </w:rPr>
              <w:t>UCI Machine Learning Repository</w:t>
            </w:r>
          </w:p>
        </w:tc>
      </w:tr>
      <w:tr w:rsidR="00A33820" w14:paraId="46449A5E" w14:textId="77777777">
        <w:trPr>
          <w:cantSplit/>
          <w:jc w:val="center"/>
        </w:trPr>
        <w:tc>
          <w:tcPr>
            <w:tcW w:w="2268" w:type="dxa"/>
            <w:vAlign w:val="center"/>
          </w:tcPr>
          <w:p w14:paraId="146A4E37" w14:textId="77777777" w:rsidR="00A33820" w:rsidRDefault="00E337BD">
            <w:pPr>
              <w:jc w:val="left"/>
            </w:pPr>
            <w:r>
              <w:rPr>
                <w:sz w:val="18"/>
              </w:rPr>
              <w:t>Lien officiel</w:t>
            </w:r>
          </w:p>
        </w:tc>
        <w:tc>
          <w:tcPr>
            <w:tcW w:w="6236" w:type="dxa"/>
            <w:vAlign w:val="center"/>
          </w:tcPr>
          <w:p w14:paraId="4D476042" w14:textId="77777777" w:rsidR="00A33820" w:rsidRDefault="00E337BD">
            <w:pPr>
              <w:jc w:val="left"/>
            </w:pPr>
            <w:r>
              <w:rPr>
                <w:sz w:val="18"/>
              </w:rPr>
              <w:t>https://archive.ics.uci.edu/dataset/545/rice+cammeo+and+osmancik</w:t>
            </w:r>
          </w:p>
        </w:tc>
      </w:tr>
      <w:tr w:rsidR="00A33820" w14:paraId="185C2F5C" w14:textId="77777777">
        <w:trPr>
          <w:cantSplit/>
          <w:jc w:val="center"/>
        </w:trPr>
        <w:tc>
          <w:tcPr>
            <w:tcW w:w="2268" w:type="dxa"/>
            <w:vAlign w:val="center"/>
          </w:tcPr>
          <w:p w14:paraId="50E2F28C" w14:textId="77777777" w:rsidR="00A33820" w:rsidRDefault="00E337BD">
            <w:pPr>
              <w:jc w:val="left"/>
            </w:pPr>
            <w:r>
              <w:rPr>
                <w:sz w:val="18"/>
              </w:rPr>
              <w:t>Domaine</w:t>
            </w:r>
          </w:p>
        </w:tc>
        <w:tc>
          <w:tcPr>
            <w:tcW w:w="6236" w:type="dxa"/>
            <w:vAlign w:val="center"/>
          </w:tcPr>
          <w:p w14:paraId="2D7FBC01" w14:textId="77777777" w:rsidR="00A33820" w:rsidRDefault="00E337BD">
            <w:pPr>
              <w:jc w:val="left"/>
            </w:pPr>
            <w:r>
              <w:rPr>
                <w:sz w:val="18"/>
              </w:rPr>
              <w:t>Agriculture / Contrôle qualité agroalimentaire</w:t>
            </w:r>
          </w:p>
        </w:tc>
      </w:tr>
      <w:tr w:rsidR="00A33820" w14:paraId="349ABA8D" w14:textId="77777777">
        <w:trPr>
          <w:cantSplit/>
          <w:jc w:val="center"/>
        </w:trPr>
        <w:tc>
          <w:tcPr>
            <w:tcW w:w="2268" w:type="dxa"/>
            <w:vAlign w:val="center"/>
          </w:tcPr>
          <w:p w14:paraId="23918A5B" w14:textId="77777777" w:rsidR="00A33820" w:rsidRDefault="00E337BD">
            <w:pPr>
              <w:jc w:val="left"/>
            </w:pPr>
            <w:r>
              <w:rPr>
                <w:sz w:val="18"/>
              </w:rPr>
              <w:t>Nombre de lignes</w:t>
            </w:r>
          </w:p>
        </w:tc>
        <w:tc>
          <w:tcPr>
            <w:tcW w:w="6236" w:type="dxa"/>
            <w:vAlign w:val="center"/>
          </w:tcPr>
          <w:p w14:paraId="217585CD" w14:textId="77777777" w:rsidR="00A33820" w:rsidRDefault="00E337BD">
            <w:pPr>
              <w:jc w:val="left"/>
            </w:pPr>
            <w:r>
              <w:rPr>
                <w:sz w:val="18"/>
              </w:rPr>
              <w:t>3 810</w:t>
            </w:r>
          </w:p>
        </w:tc>
      </w:tr>
      <w:tr w:rsidR="00A33820" w14:paraId="778FBDDB" w14:textId="77777777">
        <w:trPr>
          <w:cantSplit/>
          <w:jc w:val="center"/>
        </w:trPr>
        <w:tc>
          <w:tcPr>
            <w:tcW w:w="2268" w:type="dxa"/>
            <w:vAlign w:val="center"/>
          </w:tcPr>
          <w:p w14:paraId="2EF38C17" w14:textId="77777777" w:rsidR="00A33820" w:rsidRDefault="00E337BD">
            <w:pPr>
              <w:jc w:val="left"/>
            </w:pPr>
            <w:r>
              <w:rPr>
                <w:sz w:val="18"/>
              </w:rPr>
              <w:t>Nombre de colonnes</w:t>
            </w:r>
          </w:p>
        </w:tc>
        <w:tc>
          <w:tcPr>
            <w:tcW w:w="6236" w:type="dxa"/>
            <w:vAlign w:val="center"/>
          </w:tcPr>
          <w:p w14:paraId="5052122A" w14:textId="77777777" w:rsidR="00A33820" w:rsidRDefault="00E337BD">
            <w:pPr>
              <w:jc w:val="left"/>
            </w:pPr>
            <w:r>
              <w:rPr>
                <w:sz w:val="18"/>
              </w:rPr>
              <w:t>8</w:t>
            </w:r>
          </w:p>
        </w:tc>
      </w:tr>
      <w:tr w:rsidR="00A33820" w14:paraId="741EC6E7" w14:textId="77777777">
        <w:trPr>
          <w:cantSplit/>
          <w:jc w:val="center"/>
        </w:trPr>
        <w:tc>
          <w:tcPr>
            <w:tcW w:w="2268" w:type="dxa"/>
            <w:vAlign w:val="center"/>
          </w:tcPr>
          <w:p w14:paraId="60736A46" w14:textId="77777777" w:rsidR="00A33820" w:rsidRDefault="00E337BD">
            <w:pPr>
              <w:jc w:val="left"/>
            </w:pPr>
            <w:r>
              <w:rPr>
                <w:sz w:val="18"/>
              </w:rPr>
              <w:t>Type de tâche</w:t>
            </w:r>
          </w:p>
        </w:tc>
        <w:tc>
          <w:tcPr>
            <w:tcW w:w="6236" w:type="dxa"/>
            <w:vAlign w:val="center"/>
          </w:tcPr>
          <w:p w14:paraId="46C0F90A" w14:textId="77777777" w:rsidR="00A33820" w:rsidRDefault="00E337BD">
            <w:pPr>
              <w:jc w:val="left"/>
            </w:pPr>
            <w:r>
              <w:rPr>
                <w:sz w:val="18"/>
              </w:rPr>
              <w:t>Classification binaire supervisée</w:t>
            </w:r>
          </w:p>
        </w:tc>
      </w:tr>
      <w:tr w:rsidR="00A33820" w14:paraId="38B8075B" w14:textId="77777777">
        <w:trPr>
          <w:cantSplit/>
          <w:jc w:val="center"/>
        </w:trPr>
        <w:tc>
          <w:tcPr>
            <w:tcW w:w="2268" w:type="dxa"/>
            <w:vAlign w:val="center"/>
          </w:tcPr>
          <w:p w14:paraId="5BC176B0" w14:textId="77777777" w:rsidR="00A33820" w:rsidRDefault="00E337BD">
            <w:pPr>
              <w:jc w:val="left"/>
            </w:pPr>
            <w:r>
              <w:rPr>
                <w:sz w:val="18"/>
              </w:rPr>
              <w:t>Variable cible</w:t>
            </w:r>
          </w:p>
        </w:tc>
        <w:tc>
          <w:tcPr>
            <w:tcW w:w="6236" w:type="dxa"/>
            <w:vAlign w:val="center"/>
          </w:tcPr>
          <w:p w14:paraId="27F337FF" w14:textId="77777777" w:rsidR="00A33820" w:rsidRDefault="00E337BD">
            <w:pPr>
              <w:jc w:val="left"/>
            </w:pPr>
            <w:r>
              <w:rPr>
                <w:sz w:val="18"/>
              </w:rPr>
              <w:t>Class</w:t>
            </w:r>
          </w:p>
        </w:tc>
      </w:tr>
    </w:tbl>
    <w:p w14:paraId="06FF001C" w14:textId="77777777" w:rsidR="00A33820" w:rsidRDefault="00A33820"/>
    <w:p w14:paraId="7FB3E1AC" w14:textId="77777777" w:rsidR="00A33820" w:rsidRDefault="00E337BD">
      <w:pPr>
        <w:rPr>
          <w:lang w:val="fr-FR"/>
        </w:rPr>
      </w:pPr>
      <w:r w:rsidRPr="009D69EB">
        <w:rPr>
          <w:lang w:val="fr-FR"/>
        </w:rPr>
        <w:t xml:space="preserve">Le </w:t>
      </w:r>
      <w:proofErr w:type="spellStart"/>
      <w:r w:rsidRPr="009D69EB">
        <w:rPr>
          <w:lang w:val="fr-FR"/>
        </w:rPr>
        <w:t>dataset</w:t>
      </w:r>
      <w:proofErr w:type="spellEnd"/>
      <w:r w:rsidRPr="009D69EB">
        <w:rPr>
          <w:lang w:val="fr-FR"/>
        </w:rPr>
        <w:t xml:space="preserve"> regroupe 3 810 grains de riz appartenant à deux variétés : Cammeo et Osmancik. Chaque observation est décrite par sept variables numériques issues d’un traitement d’images et une variable catégorielle représentant la variété du grain. Ces variables sont adaptées à une tâche de classification supervisée, car elles traduisent des propriétés de forme et de taille susceptibles de différencier les deux classes.</w:t>
      </w:r>
    </w:p>
    <w:p w14:paraId="7E5BE1B0" w14:textId="77777777" w:rsidR="00DB7087" w:rsidRDefault="00DB7087">
      <w:pPr>
        <w:rPr>
          <w:lang w:val="fr-FR"/>
        </w:rPr>
      </w:pPr>
    </w:p>
    <w:p w14:paraId="3C64CE71" w14:textId="77777777" w:rsidR="00DB7087" w:rsidRDefault="00DB7087">
      <w:pPr>
        <w:rPr>
          <w:lang w:val="fr-FR"/>
        </w:rPr>
      </w:pPr>
    </w:p>
    <w:p w14:paraId="51CDFF7F" w14:textId="77777777" w:rsidR="00DB7087" w:rsidRDefault="00DB7087">
      <w:pPr>
        <w:rPr>
          <w:lang w:val="fr-FR"/>
        </w:rPr>
      </w:pPr>
    </w:p>
    <w:p w14:paraId="351D2B56" w14:textId="77777777" w:rsidR="00DB7087" w:rsidRDefault="00DB7087">
      <w:pPr>
        <w:rPr>
          <w:lang w:val="fr-FR"/>
        </w:rPr>
      </w:pPr>
    </w:p>
    <w:p w14:paraId="50F8FD1F" w14:textId="77777777" w:rsidR="00DB7087" w:rsidRDefault="00DB7087">
      <w:pPr>
        <w:rPr>
          <w:lang w:val="fr-FR"/>
        </w:rPr>
      </w:pPr>
    </w:p>
    <w:p w14:paraId="3575256D" w14:textId="77777777" w:rsidR="00DB7087" w:rsidRDefault="00DB7087">
      <w:pPr>
        <w:rPr>
          <w:lang w:val="fr-FR"/>
        </w:rPr>
      </w:pPr>
    </w:p>
    <w:p w14:paraId="2B402AC6" w14:textId="77777777" w:rsidR="00DB7087" w:rsidRPr="009D69EB" w:rsidRDefault="00DB7087">
      <w:pPr>
        <w:rPr>
          <w:lang w:val="fr-FR"/>
        </w:rPr>
      </w:pPr>
    </w:p>
    <w:p w14:paraId="32E589D5" w14:textId="77777777" w:rsidR="00A33820" w:rsidRPr="009D69EB" w:rsidRDefault="00E337BD">
      <w:pPr>
        <w:pStyle w:val="Titre2"/>
        <w:rPr>
          <w:lang w:val="fr-FR"/>
        </w:rPr>
      </w:pPr>
      <w:bookmarkStart w:id="20" w:name="_Toc233305408"/>
      <w:r w:rsidRPr="009D69EB">
        <w:rPr>
          <w:lang w:val="fr-FR"/>
        </w:rPr>
        <w:lastRenderedPageBreak/>
        <w:t>I.5. Description des variables</w:t>
      </w:r>
      <w:bookmarkEnd w:id="20"/>
    </w:p>
    <w:p w14:paraId="2AE57E15" w14:textId="39286209" w:rsidR="00A33820" w:rsidRPr="009D69EB" w:rsidRDefault="00DB7087" w:rsidP="00DB7087">
      <w:pPr>
        <w:pStyle w:val="Lgende"/>
        <w:rPr>
          <w:lang w:val="fr-FR"/>
        </w:rPr>
      </w:pPr>
      <w:bookmarkStart w:id="21" w:name="_Toc233306490"/>
      <w:r w:rsidRPr="00DB7087">
        <w:rPr>
          <w:lang w:val="fr-FR"/>
        </w:rPr>
        <w:t xml:space="preserve">Table </w:t>
      </w:r>
      <w:r>
        <w:fldChar w:fldCharType="begin"/>
      </w:r>
      <w:r w:rsidRPr="00DB7087">
        <w:rPr>
          <w:lang w:val="fr-FR"/>
        </w:rPr>
        <w:instrText xml:space="preserve"> SEQ Table \* ARABIC </w:instrText>
      </w:r>
      <w:r>
        <w:fldChar w:fldCharType="separate"/>
      </w:r>
      <w:r w:rsidR="002248F9">
        <w:rPr>
          <w:noProof/>
          <w:lang w:val="fr-FR"/>
        </w:rPr>
        <w:t>4</w:t>
      </w:r>
      <w:r>
        <w:fldChar w:fldCharType="end"/>
      </w:r>
      <w:r w:rsidRPr="00DB7087">
        <w:rPr>
          <w:lang w:val="fr-FR"/>
        </w:rPr>
        <w:t>:Dictionnaire simplifié des variables</w:t>
      </w:r>
      <w:bookmarkEnd w:id="21"/>
    </w:p>
    <w:tbl>
      <w:tblPr>
        <w:tblStyle w:val="Grilledutableau"/>
        <w:tblW w:w="0" w:type="auto"/>
        <w:jc w:val="center"/>
        <w:tblLook w:val="04A0" w:firstRow="1" w:lastRow="0" w:firstColumn="1" w:lastColumn="0" w:noHBand="0" w:noVBand="1"/>
      </w:tblPr>
      <w:tblGrid>
        <w:gridCol w:w="1984"/>
        <w:gridCol w:w="1417"/>
        <w:gridCol w:w="3969"/>
        <w:gridCol w:w="1134"/>
      </w:tblGrid>
      <w:tr w:rsidR="00A33820" w14:paraId="7EB7B414" w14:textId="77777777">
        <w:trPr>
          <w:cantSplit/>
          <w:tblHeader/>
          <w:jc w:val="center"/>
        </w:trPr>
        <w:tc>
          <w:tcPr>
            <w:tcW w:w="1984" w:type="dxa"/>
            <w:shd w:val="clear" w:color="auto" w:fill="2E7D32"/>
            <w:vAlign w:val="center"/>
          </w:tcPr>
          <w:p w14:paraId="4122ACF7" w14:textId="77777777" w:rsidR="00A33820" w:rsidRDefault="00E337BD">
            <w:pPr>
              <w:jc w:val="center"/>
            </w:pPr>
            <w:r>
              <w:rPr>
                <w:b/>
                <w:color w:val="FFFFFF"/>
                <w:sz w:val="16"/>
              </w:rPr>
              <w:t>Variable</w:t>
            </w:r>
          </w:p>
        </w:tc>
        <w:tc>
          <w:tcPr>
            <w:tcW w:w="1417" w:type="dxa"/>
            <w:shd w:val="clear" w:color="auto" w:fill="2E7D32"/>
            <w:vAlign w:val="center"/>
          </w:tcPr>
          <w:p w14:paraId="6A52688E" w14:textId="77777777" w:rsidR="00A33820" w:rsidRDefault="00E337BD">
            <w:pPr>
              <w:jc w:val="center"/>
            </w:pPr>
            <w:r>
              <w:rPr>
                <w:b/>
                <w:color w:val="FFFFFF"/>
                <w:sz w:val="16"/>
              </w:rPr>
              <w:t>Type</w:t>
            </w:r>
          </w:p>
        </w:tc>
        <w:tc>
          <w:tcPr>
            <w:tcW w:w="3969" w:type="dxa"/>
            <w:shd w:val="clear" w:color="auto" w:fill="2E7D32"/>
            <w:vAlign w:val="center"/>
          </w:tcPr>
          <w:p w14:paraId="7681EDD8" w14:textId="77777777" w:rsidR="00A33820" w:rsidRDefault="00E337BD">
            <w:pPr>
              <w:jc w:val="center"/>
            </w:pPr>
            <w:r>
              <w:rPr>
                <w:b/>
                <w:color w:val="FFFFFF"/>
                <w:sz w:val="16"/>
              </w:rPr>
              <w:t>Description</w:t>
            </w:r>
          </w:p>
        </w:tc>
        <w:tc>
          <w:tcPr>
            <w:tcW w:w="1134" w:type="dxa"/>
            <w:shd w:val="clear" w:color="auto" w:fill="2E7D32"/>
            <w:vAlign w:val="center"/>
          </w:tcPr>
          <w:p w14:paraId="718E64A3" w14:textId="77777777" w:rsidR="00A33820" w:rsidRDefault="00E337BD">
            <w:pPr>
              <w:jc w:val="center"/>
            </w:pPr>
            <w:r>
              <w:rPr>
                <w:b/>
                <w:color w:val="FFFFFF"/>
                <w:sz w:val="16"/>
              </w:rPr>
              <w:t>Rôle</w:t>
            </w:r>
          </w:p>
        </w:tc>
      </w:tr>
      <w:tr w:rsidR="00A33820" w14:paraId="74113B5C" w14:textId="77777777">
        <w:trPr>
          <w:cantSplit/>
          <w:jc w:val="center"/>
        </w:trPr>
        <w:tc>
          <w:tcPr>
            <w:tcW w:w="1984" w:type="dxa"/>
            <w:vAlign w:val="center"/>
          </w:tcPr>
          <w:p w14:paraId="68844EA3" w14:textId="77777777" w:rsidR="00A33820" w:rsidRDefault="00E337BD">
            <w:pPr>
              <w:jc w:val="left"/>
            </w:pPr>
            <w:r>
              <w:rPr>
                <w:sz w:val="16"/>
              </w:rPr>
              <w:t>Area</w:t>
            </w:r>
          </w:p>
        </w:tc>
        <w:tc>
          <w:tcPr>
            <w:tcW w:w="1417" w:type="dxa"/>
            <w:vAlign w:val="center"/>
          </w:tcPr>
          <w:p w14:paraId="36C9A84B" w14:textId="77777777" w:rsidR="00A33820" w:rsidRDefault="00E337BD">
            <w:pPr>
              <w:jc w:val="left"/>
            </w:pPr>
            <w:r>
              <w:rPr>
                <w:sz w:val="16"/>
              </w:rPr>
              <w:t>Numérique</w:t>
            </w:r>
          </w:p>
        </w:tc>
        <w:tc>
          <w:tcPr>
            <w:tcW w:w="3969" w:type="dxa"/>
            <w:vAlign w:val="center"/>
          </w:tcPr>
          <w:p w14:paraId="714A205B" w14:textId="77777777" w:rsidR="00A33820" w:rsidRPr="009D69EB" w:rsidRDefault="00E337BD">
            <w:pPr>
              <w:jc w:val="left"/>
              <w:rPr>
                <w:lang w:val="fr-FR"/>
              </w:rPr>
            </w:pPr>
            <w:r w:rsidRPr="009D69EB">
              <w:rPr>
                <w:sz w:val="16"/>
                <w:lang w:val="fr-FR"/>
              </w:rPr>
              <w:t>Surface du grain exprimée en nombre de pixels.</w:t>
            </w:r>
          </w:p>
        </w:tc>
        <w:tc>
          <w:tcPr>
            <w:tcW w:w="1134" w:type="dxa"/>
            <w:vAlign w:val="center"/>
          </w:tcPr>
          <w:p w14:paraId="43C83E77" w14:textId="77777777" w:rsidR="00A33820" w:rsidRDefault="00E337BD">
            <w:pPr>
              <w:jc w:val="left"/>
            </w:pPr>
            <w:r>
              <w:rPr>
                <w:sz w:val="16"/>
              </w:rPr>
              <w:t>Feature</w:t>
            </w:r>
          </w:p>
        </w:tc>
      </w:tr>
      <w:tr w:rsidR="00A33820" w14:paraId="60A5E337" w14:textId="77777777">
        <w:trPr>
          <w:cantSplit/>
          <w:jc w:val="center"/>
        </w:trPr>
        <w:tc>
          <w:tcPr>
            <w:tcW w:w="1984" w:type="dxa"/>
            <w:vAlign w:val="center"/>
          </w:tcPr>
          <w:p w14:paraId="541F3A59" w14:textId="77777777" w:rsidR="00A33820" w:rsidRDefault="00E337BD">
            <w:pPr>
              <w:jc w:val="left"/>
            </w:pPr>
            <w:r>
              <w:rPr>
                <w:sz w:val="16"/>
              </w:rPr>
              <w:t>Perimeter</w:t>
            </w:r>
          </w:p>
        </w:tc>
        <w:tc>
          <w:tcPr>
            <w:tcW w:w="1417" w:type="dxa"/>
            <w:vAlign w:val="center"/>
          </w:tcPr>
          <w:p w14:paraId="4D0E40F9" w14:textId="77777777" w:rsidR="00A33820" w:rsidRDefault="00E337BD">
            <w:pPr>
              <w:jc w:val="left"/>
            </w:pPr>
            <w:r>
              <w:rPr>
                <w:sz w:val="16"/>
              </w:rPr>
              <w:t>Numérique</w:t>
            </w:r>
          </w:p>
        </w:tc>
        <w:tc>
          <w:tcPr>
            <w:tcW w:w="3969" w:type="dxa"/>
            <w:vAlign w:val="center"/>
          </w:tcPr>
          <w:p w14:paraId="36DF65BA" w14:textId="77777777" w:rsidR="00A33820" w:rsidRPr="009D69EB" w:rsidRDefault="00E337BD">
            <w:pPr>
              <w:jc w:val="left"/>
              <w:rPr>
                <w:lang w:val="fr-FR"/>
              </w:rPr>
            </w:pPr>
            <w:r w:rsidRPr="009D69EB">
              <w:rPr>
                <w:sz w:val="16"/>
                <w:lang w:val="fr-FR"/>
              </w:rPr>
              <w:t>Périmètre du contour du grain.</w:t>
            </w:r>
          </w:p>
        </w:tc>
        <w:tc>
          <w:tcPr>
            <w:tcW w:w="1134" w:type="dxa"/>
            <w:vAlign w:val="center"/>
          </w:tcPr>
          <w:p w14:paraId="334E5F2C" w14:textId="77777777" w:rsidR="00A33820" w:rsidRDefault="00E337BD">
            <w:pPr>
              <w:jc w:val="left"/>
            </w:pPr>
            <w:r>
              <w:rPr>
                <w:sz w:val="16"/>
              </w:rPr>
              <w:t>Feature</w:t>
            </w:r>
          </w:p>
        </w:tc>
      </w:tr>
      <w:tr w:rsidR="00A33820" w14:paraId="3B552555" w14:textId="77777777">
        <w:trPr>
          <w:cantSplit/>
          <w:jc w:val="center"/>
        </w:trPr>
        <w:tc>
          <w:tcPr>
            <w:tcW w:w="1984" w:type="dxa"/>
            <w:vAlign w:val="center"/>
          </w:tcPr>
          <w:p w14:paraId="570A92B7" w14:textId="77777777" w:rsidR="00A33820" w:rsidRDefault="00E337BD">
            <w:pPr>
              <w:jc w:val="left"/>
            </w:pPr>
            <w:r>
              <w:rPr>
                <w:sz w:val="16"/>
              </w:rPr>
              <w:t>Major_Axis_Length</w:t>
            </w:r>
          </w:p>
        </w:tc>
        <w:tc>
          <w:tcPr>
            <w:tcW w:w="1417" w:type="dxa"/>
            <w:vAlign w:val="center"/>
          </w:tcPr>
          <w:p w14:paraId="4BAB593C" w14:textId="77777777" w:rsidR="00A33820" w:rsidRDefault="00E337BD">
            <w:pPr>
              <w:jc w:val="left"/>
            </w:pPr>
            <w:r>
              <w:rPr>
                <w:sz w:val="16"/>
              </w:rPr>
              <w:t>Numérique</w:t>
            </w:r>
          </w:p>
        </w:tc>
        <w:tc>
          <w:tcPr>
            <w:tcW w:w="3969" w:type="dxa"/>
            <w:vAlign w:val="center"/>
          </w:tcPr>
          <w:p w14:paraId="078B3C13" w14:textId="77777777" w:rsidR="00A33820" w:rsidRPr="009D69EB" w:rsidRDefault="00E337BD">
            <w:pPr>
              <w:jc w:val="left"/>
              <w:rPr>
                <w:lang w:val="fr-FR"/>
              </w:rPr>
            </w:pPr>
            <w:r w:rsidRPr="009D69EB">
              <w:rPr>
                <w:sz w:val="16"/>
                <w:lang w:val="fr-FR"/>
              </w:rPr>
              <w:t>Longueur du grand axe de l’ellipse englobante.</w:t>
            </w:r>
          </w:p>
        </w:tc>
        <w:tc>
          <w:tcPr>
            <w:tcW w:w="1134" w:type="dxa"/>
            <w:vAlign w:val="center"/>
          </w:tcPr>
          <w:p w14:paraId="038C6040" w14:textId="77777777" w:rsidR="00A33820" w:rsidRDefault="00E337BD">
            <w:pPr>
              <w:jc w:val="left"/>
            </w:pPr>
            <w:r>
              <w:rPr>
                <w:sz w:val="16"/>
              </w:rPr>
              <w:t>Feature</w:t>
            </w:r>
          </w:p>
        </w:tc>
      </w:tr>
      <w:tr w:rsidR="00A33820" w14:paraId="3E3E49F0" w14:textId="77777777">
        <w:trPr>
          <w:cantSplit/>
          <w:jc w:val="center"/>
        </w:trPr>
        <w:tc>
          <w:tcPr>
            <w:tcW w:w="1984" w:type="dxa"/>
            <w:vAlign w:val="center"/>
          </w:tcPr>
          <w:p w14:paraId="4C85FC8E" w14:textId="77777777" w:rsidR="00A33820" w:rsidRDefault="00E337BD">
            <w:pPr>
              <w:jc w:val="left"/>
            </w:pPr>
            <w:r>
              <w:rPr>
                <w:sz w:val="16"/>
              </w:rPr>
              <w:t>Minor_Axis_Length</w:t>
            </w:r>
          </w:p>
        </w:tc>
        <w:tc>
          <w:tcPr>
            <w:tcW w:w="1417" w:type="dxa"/>
            <w:vAlign w:val="center"/>
          </w:tcPr>
          <w:p w14:paraId="4B36A2C9" w14:textId="77777777" w:rsidR="00A33820" w:rsidRDefault="00E337BD">
            <w:pPr>
              <w:jc w:val="left"/>
            </w:pPr>
            <w:r>
              <w:rPr>
                <w:sz w:val="16"/>
              </w:rPr>
              <w:t>Numérique</w:t>
            </w:r>
          </w:p>
        </w:tc>
        <w:tc>
          <w:tcPr>
            <w:tcW w:w="3969" w:type="dxa"/>
            <w:vAlign w:val="center"/>
          </w:tcPr>
          <w:p w14:paraId="0A0FD2A3" w14:textId="77777777" w:rsidR="00A33820" w:rsidRPr="009D69EB" w:rsidRDefault="00E337BD">
            <w:pPr>
              <w:jc w:val="left"/>
              <w:rPr>
                <w:lang w:val="fr-FR"/>
              </w:rPr>
            </w:pPr>
            <w:r w:rsidRPr="009D69EB">
              <w:rPr>
                <w:sz w:val="16"/>
                <w:lang w:val="fr-FR"/>
              </w:rPr>
              <w:t>Longueur du petit axe de l’ellipse englobante.</w:t>
            </w:r>
          </w:p>
        </w:tc>
        <w:tc>
          <w:tcPr>
            <w:tcW w:w="1134" w:type="dxa"/>
            <w:vAlign w:val="center"/>
          </w:tcPr>
          <w:p w14:paraId="1C1073FC" w14:textId="77777777" w:rsidR="00A33820" w:rsidRDefault="00E337BD">
            <w:pPr>
              <w:jc w:val="left"/>
            </w:pPr>
            <w:r>
              <w:rPr>
                <w:sz w:val="16"/>
              </w:rPr>
              <w:t>Feature</w:t>
            </w:r>
          </w:p>
        </w:tc>
      </w:tr>
      <w:tr w:rsidR="00A33820" w14:paraId="581F56AF" w14:textId="77777777">
        <w:trPr>
          <w:cantSplit/>
          <w:jc w:val="center"/>
        </w:trPr>
        <w:tc>
          <w:tcPr>
            <w:tcW w:w="1984" w:type="dxa"/>
            <w:vAlign w:val="center"/>
          </w:tcPr>
          <w:p w14:paraId="76A74949" w14:textId="77777777" w:rsidR="00A33820" w:rsidRDefault="00E337BD">
            <w:pPr>
              <w:jc w:val="left"/>
            </w:pPr>
            <w:r>
              <w:rPr>
                <w:sz w:val="16"/>
              </w:rPr>
              <w:t>Eccentricity</w:t>
            </w:r>
          </w:p>
        </w:tc>
        <w:tc>
          <w:tcPr>
            <w:tcW w:w="1417" w:type="dxa"/>
            <w:vAlign w:val="center"/>
          </w:tcPr>
          <w:p w14:paraId="0AB37234" w14:textId="77777777" w:rsidR="00A33820" w:rsidRDefault="00E337BD">
            <w:pPr>
              <w:jc w:val="left"/>
            </w:pPr>
            <w:r>
              <w:rPr>
                <w:sz w:val="16"/>
              </w:rPr>
              <w:t>Numérique</w:t>
            </w:r>
          </w:p>
        </w:tc>
        <w:tc>
          <w:tcPr>
            <w:tcW w:w="3969" w:type="dxa"/>
            <w:vAlign w:val="center"/>
          </w:tcPr>
          <w:p w14:paraId="2130F1F6" w14:textId="77777777" w:rsidR="00A33820" w:rsidRPr="009D69EB" w:rsidRDefault="00E337BD">
            <w:pPr>
              <w:jc w:val="left"/>
              <w:rPr>
                <w:lang w:val="fr-FR"/>
              </w:rPr>
            </w:pPr>
            <w:r w:rsidRPr="009D69EB">
              <w:rPr>
                <w:sz w:val="16"/>
                <w:lang w:val="fr-FR"/>
              </w:rPr>
              <w:t>Mesure de l’allongement de l’ellipse associée au grain.</w:t>
            </w:r>
          </w:p>
        </w:tc>
        <w:tc>
          <w:tcPr>
            <w:tcW w:w="1134" w:type="dxa"/>
            <w:vAlign w:val="center"/>
          </w:tcPr>
          <w:p w14:paraId="6DBF1F44" w14:textId="77777777" w:rsidR="00A33820" w:rsidRDefault="00E337BD">
            <w:pPr>
              <w:jc w:val="left"/>
            </w:pPr>
            <w:r>
              <w:rPr>
                <w:sz w:val="16"/>
              </w:rPr>
              <w:t>Feature</w:t>
            </w:r>
          </w:p>
        </w:tc>
      </w:tr>
      <w:tr w:rsidR="00A33820" w14:paraId="761F8CCA" w14:textId="77777777">
        <w:trPr>
          <w:cantSplit/>
          <w:jc w:val="center"/>
        </w:trPr>
        <w:tc>
          <w:tcPr>
            <w:tcW w:w="1984" w:type="dxa"/>
            <w:vAlign w:val="center"/>
          </w:tcPr>
          <w:p w14:paraId="454D4F77" w14:textId="77777777" w:rsidR="00A33820" w:rsidRDefault="00E337BD">
            <w:pPr>
              <w:jc w:val="left"/>
            </w:pPr>
            <w:r>
              <w:rPr>
                <w:sz w:val="16"/>
              </w:rPr>
              <w:t>Convex_Area</w:t>
            </w:r>
          </w:p>
        </w:tc>
        <w:tc>
          <w:tcPr>
            <w:tcW w:w="1417" w:type="dxa"/>
            <w:vAlign w:val="center"/>
          </w:tcPr>
          <w:p w14:paraId="41EE648B" w14:textId="77777777" w:rsidR="00A33820" w:rsidRDefault="00E337BD">
            <w:pPr>
              <w:jc w:val="left"/>
            </w:pPr>
            <w:r>
              <w:rPr>
                <w:sz w:val="16"/>
              </w:rPr>
              <w:t>Numérique</w:t>
            </w:r>
          </w:p>
        </w:tc>
        <w:tc>
          <w:tcPr>
            <w:tcW w:w="3969" w:type="dxa"/>
            <w:vAlign w:val="center"/>
          </w:tcPr>
          <w:p w14:paraId="7193F9F1" w14:textId="77777777" w:rsidR="00A33820" w:rsidRPr="009D69EB" w:rsidRDefault="00E337BD">
            <w:pPr>
              <w:jc w:val="left"/>
              <w:rPr>
                <w:lang w:val="fr-FR"/>
              </w:rPr>
            </w:pPr>
            <w:r w:rsidRPr="009D69EB">
              <w:rPr>
                <w:sz w:val="16"/>
                <w:lang w:val="fr-FR"/>
              </w:rPr>
              <w:t>Surface de l’enveloppe convexe du grain.</w:t>
            </w:r>
          </w:p>
        </w:tc>
        <w:tc>
          <w:tcPr>
            <w:tcW w:w="1134" w:type="dxa"/>
            <w:vAlign w:val="center"/>
          </w:tcPr>
          <w:p w14:paraId="54E87D66" w14:textId="77777777" w:rsidR="00A33820" w:rsidRDefault="00E337BD">
            <w:pPr>
              <w:jc w:val="left"/>
            </w:pPr>
            <w:r>
              <w:rPr>
                <w:sz w:val="16"/>
              </w:rPr>
              <w:t>Feature</w:t>
            </w:r>
          </w:p>
        </w:tc>
      </w:tr>
      <w:tr w:rsidR="00A33820" w14:paraId="0956675F" w14:textId="77777777">
        <w:trPr>
          <w:cantSplit/>
          <w:jc w:val="center"/>
        </w:trPr>
        <w:tc>
          <w:tcPr>
            <w:tcW w:w="1984" w:type="dxa"/>
            <w:vAlign w:val="center"/>
          </w:tcPr>
          <w:p w14:paraId="33692050" w14:textId="77777777" w:rsidR="00A33820" w:rsidRDefault="00E337BD">
            <w:pPr>
              <w:jc w:val="left"/>
            </w:pPr>
            <w:r>
              <w:rPr>
                <w:sz w:val="16"/>
              </w:rPr>
              <w:t>Extent</w:t>
            </w:r>
          </w:p>
        </w:tc>
        <w:tc>
          <w:tcPr>
            <w:tcW w:w="1417" w:type="dxa"/>
            <w:vAlign w:val="center"/>
          </w:tcPr>
          <w:p w14:paraId="63096B83" w14:textId="77777777" w:rsidR="00A33820" w:rsidRDefault="00E337BD">
            <w:pPr>
              <w:jc w:val="left"/>
            </w:pPr>
            <w:r>
              <w:rPr>
                <w:sz w:val="16"/>
              </w:rPr>
              <w:t>Numérique</w:t>
            </w:r>
          </w:p>
        </w:tc>
        <w:tc>
          <w:tcPr>
            <w:tcW w:w="3969" w:type="dxa"/>
            <w:vAlign w:val="center"/>
          </w:tcPr>
          <w:p w14:paraId="7B6E613E" w14:textId="77777777" w:rsidR="00A33820" w:rsidRPr="009D69EB" w:rsidRDefault="00E337BD">
            <w:pPr>
              <w:jc w:val="left"/>
              <w:rPr>
                <w:lang w:val="fr-FR"/>
              </w:rPr>
            </w:pPr>
            <w:r w:rsidRPr="009D69EB">
              <w:rPr>
                <w:sz w:val="16"/>
                <w:lang w:val="fr-FR"/>
              </w:rPr>
              <w:t>Rapport entre la surface du grain et la boîte englobante.</w:t>
            </w:r>
          </w:p>
        </w:tc>
        <w:tc>
          <w:tcPr>
            <w:tcW w:w="1134" w:type="dxa"/>
            <w:vAlign w:val="center"/>
          </w:tcPr>
          <w:p w14:paraId="549593DD" w14:textId="77777777" w:rsidR="00A33820" w:rsidRDefault="00E337BD">
            <w:pPr>
              <w:jc w:val="left"/>
            </w:pPr>
            <w:r>
              <w:rPr>
                <w:sz w:val="16"/>
              </w:rPr>
              <w:t>Feature</w:t>
            </w:r>
          </w:p>
        </w:tc>
      </w:tr>
      <w:tr w:rsidR="00A33820" w14:paraId="53DE4556" w14:textId="77777777">
        <w:trPr>
          <w:cantSplit/>
          <w:jc w:val="center"/>
        </w:trPr>
        <w:tc>
          <w:tcPr>
            <w:tcW w:w="1984" w:type="dxa"/>
            <w:vAlign w:val="center"/>
          </w:tcPr>
          <w:p w14:paraId="52C85212" w14:textId="77777777" w:rsidR="00A33820" w:rsidRDefault="00E337BD">
            <w:pPr>
              <w:jc w:val="left"/>
            </w:pPr>
            <w:r>
              <w:rPr>
                <w:sz w:val="16"/>
              </w:rPr>
              <w:t>Class</w:t>
            </w:r>
          </w:p>
        </w:tc>
        <w:tc>
          <w:tcPr>
            <w:tcW w:w="1417" w:type="dxa"/>
            <w:vAlign w:val="center"/>
          </w:tcPr>
          <w:p w14:paraId="6A015CF8" w14:textId="77777777" w:rsidR="00A33820" w:rsidRDefault="00E337BD">
            <w:pPr>
              <w:jc w:val="left"/>
            </w:pPr>
            <w:r>
              <w:rPr>
                <w:sz w:val="16"/>
              </w:rPr>
              <w:t>Catégorielle</w:t>
            </w:r>
          </w:p>
        </w:tc>
        <w:tc>
          <w:tcPr>
            <w:tcW w:w="3969" w:type="dxa"/>
            <w:vAlign w:val="center"/>
          </w:tcPr>
          <w:p w14:paraId="51588D87" w14:textId="77777777" w:rsidR="00A33820" w:rsidRPr="009D69EB" w:rsidRDefault="00E337BD">
            <w:pPr>
              <w:jc w:val="left"/>
              <w:rPr>
                <w:lang w:val="fr-FR"/>
              </w:rPr>
            </w:pPr>
            <w:r w:rsidRPr="009D69EB">
              <w:rPr>
                <w:sz w:val="16"/>
                <w:lang w:val="fr-FR"/>
              </w:rPr>
              <w:t>Variété du riz : Cammeo ou Osmancik.</w:t>
            </w:r>
          </w:p>
        </w:tc>
        <w:tc>
          <w:tcPr>
            <w:tcW w:w="1134" w:type="dxa"/>
            <w:vAlign w:val="center"/>
          </w:tcPr>
          <w:p w14:paraId="4D3A6269" w14:textId="77777777" w:rsidR="00A33820" w:rsidRDefault="00E337BD">
            <w:pPr>
              <w:jc w:val="left"/>
            </w:pPr>
            <w:proofErr w:type="spellStart"/>
            <w:r>
              <w:rPr>
                <w:sz w:val="16"/>
              </w:rPr>
              <w:t>Cible</w:t>
            </w:r>
            <w:proofErr w:type="spellEnd"/>
          </w:p>
        </w:tc>
      </w:tr>
    </w:tbl>
    <w:p w14:paraId="1116E35D" w14:textId="77777777" w:rsidR="00A33820" w:rsidRDefault="00A33820"/>
    <w:p w14:paraId="361D2893" w14:textId="77777777" w:rsidR="00A33820" w:rsidRDefault="00E337BD">
      <w:pPr>
        <w:pStyle w:val="Titre2"/>
      </w:pPr>
      <w:bookmarkStart w:id="22" w:name="_Toc233305409"/>
      <w:r>
        <w:t>I.6. Objectifs analytiques du projet</w:t>
      </w:r>
      <w:bookmarkEnd w:id="22"/>
    </w:p>
    <w:p w14:paraId="17AA5550" w14:textId="77777777" w:rsidR="00A33820" w:rsidRPr="009D69EB" w:rsidRDefault="00E337BD">
      <w:pPr>
        <w:rPr>
          <w:lang w:val="fr-FR"/>
        </w:rPr>
      </w:pPr>
      <w:r w:rsidRPr="009D69EB">
        <w:rPr>
          <w:lang w:val="fr-FR"/>
        </w:rPr>
        <w:t xml:space="preserve">Les objectifs analytiques sont directement liés au </w:t>
      </w:r>
      <w:proofErr w:type="spellStart"/>
      <w:r w:rsidRPr="009D69EB">
        <w:rPr>
          <w:lang w:val="fr-FR"/>
        </w:rPr>
        <w:t>dataset</w:t>
      </w:r>
      <w:proofErr w:type="spellEnd"/>
      <w:r w:rsidRPr="009D69EB">
        <w:rPr>
          <w:lang w:val="fr-FR"/>
        </w:rPr>
        <w:t xml:space="preserve"> et à la problématique de classification. Il ne s’agit pas uniquement d’appliquer des algorithmes, mais de comprendre la manière dont les variables morphologiques expliquent la différence entre les deux variétés de riz.</w:t>
      </w:r>
    </w:p>
    <w:p w14:paraId="7C97A398" w14:textId="77777777" w:rsidR="00A33820" w:rsidRPr="009D69EB" w:rsidRDefault="00E337BD">
      <w:pPr>
        <w:pStyle w:val="Listepuces"/>
        <w:spacing w:after="60" w:line="288" w:lineRule="auto"/>
        <w:rPr>
          <w:lang w:val="fr-FR"/>
        </w:rPr>
      </w:pPr>
      <w:r w:rsidRPr="009D69EB">
        <w:rPr>
          <w:lang w:val="fr-FR"/>
        </w:rPr>
        <w:t xml:space="preserve">Explorer la structure du </w:t>
      </w:r>
      <w:proofErr w:type="spellStart"/>
      <w:r w:rsidRPr="009D69EB">
        <w:rPr>
          <w:lang w:val="fr-FR"/>
        </w:rPr>
        <w:t>dataset</w:t>
      </w:r>
      <w:proofErr w:type="spellEnd"/>
      <w:r w:rsidRPr="009D69EB">
        <w:rPr>
          <w:lang w:val="fr-FR"/>
        </w:rPr>
        <w:t xml:space="preserve"> et vérifier la cohérence des variables.</w:t>
      </w:r>
    </w:p>
    <w:p w14:paraId="606BEDA3" w14:textId="77777777" w:rsidR="00A33820" w:rsidRPr="009D69EB" w:rsidRDefault="00E337BD">
      <w:pPr>
        <w:pStyle w:val="Listepuces"/>
        <w:spacing w:after="60" w:line="288" w:lineRule="auto"/>
        <w:rPr>
          <w:lang w:val="fr-FR"/>
        </w:rPr>
      </w:pPr>
      <w:r w:rsidRPr="009D69EB">
        <w:rPr>
          <w:lang w:val="fr-FR"/>
        </w:rPr>
        <w:t>Analyser la distribution de la variable cible afin d’identifier un éventuel déséquilibre de classes.</w:t>
      </w:r>
    </w:p>
    <w:p w14:paraId="278863F4" w14:textId="77777777" w:rsidR="00A33820" w:rsidRPr="009D69EB" w:rsidRDefault="00E337BD">
      <w:pPr>
        <w:pStyle w:val="Listepuces"/>
        <w:spacing w:after="60" w:line="288" w:lineRule="auto"/>
        <w:rPr>
          <w:lang w:val="fr-FR"/>
        </w:rPr>
      </w:pPr>
      <w:r w:rsidRPr="009D69EB">
        <w:rPr>
          <w:lang w:val="fr-FR"/>
        </w:rPr>
        <w:t>Étudier les distributions des variables morphologiques et leur capacité à séparer Cammeo et Osmancik.</w:t>
      </w:r>
    </w:p>
    <w:p w14:paraId="366F4409" w14:textId="77777777" w:rsidR="00A33820" w:rsidRPr="009D69EB" w:rsidRDefault="00E337BD">
      <w:pPr>
        <w:pStyle w:val="Listepuces"/>
        <w:spacing w:after="60" w:line="288" w:lineRule="auto"/>
        <w:rPr>
          <w:lang w:val="fr-FR"/>
        </w:rPr>
      </w:pPr>
      <w:r w:rsidRPr="009D69EB">
        <w:rPr>
          <w:lang w:val="fr-FR"/>
        </w:rPr>
        <w:t>Repérer les relations et les corrélations entre variables numériques.</w:t>
      </w:r>
    </w:p>
    <w:p w14:paraId="6591D02E" w14:textId="77777777" w:rsidR="00A33820" w:rsidRPr="009D69EB" w:rsidRDefault="00E337BD">
      <w:pPr>
        <w:pStyle w:val="Listepuces"/>
        <w:spacing w:after="60" w:line="288" w:lineRule="auto"/>
        <w:rPr>
          <w:lang w:val="fr-FR"/>
        </w:rPr>
      </w:pPr>
      <w:r w:rsidRPr="009D69EB">
        <w:rPr>
          <w:lang w:val="fr-FR"/>
        </w:rPr>
        <w:t>Comparer plusieurs familles de modèles : modèles linéaires, méthodes basées sur la distance, SVM et méthodes d’ensemble.</w:t>
      </w:r>
    </w:p>
    <w:p w14:paraId="25EC566B" w14:textId="77777777" w:rsidR="00A33820" w:rsidRPr="009D69EB" w:rsidRDefault="00E337BD">
      <w:pPr>
        <w:pStyle w:val="Listepuces"/>
        <w:spacing w:after="60" w:line="288" w:lineRule="auto"/>
        <w:rPr>
          <w:lang w:val="fr-FR"/>
        </w:rPr>
      </w:pPr>
      <w:r w:rsidRPr="009D69EB">
        <w:rPr>
          <w:lang w:val="fr-FR"/>
        </w:rPr>
        <w:t>Sélectionner le modèle le plus adapté selon des métriques pertinentes et une interprétation claire.</w:t>
      </w:r>
    </w:p>
    <w:p w14:paraId="76BC1B50" w14:textId="77777777" w:rsidR="00A33820" w:rsidRDefault="00E337BD">
      <w:pPr>
        <w:pStyle w:val="Listepuces"/>
        <w:spacing w:after="60" w:line="288" w:lineRule="auto"/>
        <w:rPr>
          <w:lang w:val="fr-FR"/>
        </w:rPr>
      </w:pPr>
      <w:r w:rsidRPr="009D69EB">
        <w:rPr>
          <w:lang w:val="fr-FR"/>
        </w:rPr>
        <w:t>Identifier les variables les plus influentes dans la décision du modèle.</w:t>
      </w:r>
    </w:p>
    <w:p w14:paraId="11F99FB4" w14:textId="77777777" w:rsidR="00DB7087" w:rsidRPr="009D69EB" w:rsidRDefault="00DB7087" w:rsidP="00DB7087">
      <w:pPr>
        <w:pStyle w:val="Listepuces"/>
        <w:numPr>
          <w:ilvl w:val="0"/>
          <w:numId w:val="0"/>
        </w:numPr>
        <w:spacing w:after="60" w:line="288" w:lineRule="auto"/>
        <w:ind w:left="360" w:hanging="360"/>
        <w:rPr>
          <w:lang w:val="fr-FR"/>
        </w:rPr>
      </w:pPr>
    </w:p>
    <w:p w14:paraId="2970C11A" w14:textId="77777777" w:rsidR="00A33820" w:rsidRPr="009D69EB" w:rsidRDefault="00E337BD">
      <w:pPr>
        <w:pStyle w:val="Titre2"/>
        <w:rPr>
          <w:lang w:val="fr-FR"/>
        </w:rPr>
      </w:pPr>
      <w:bookmarkStart w:id="23" w:name="_Toc233305410"/>
      <w:r w:rsidRPr="009D69EB">
        <w:rPr>
          <w:lang w:val="fr-FR"/>
        </w:rPr>
        <w:lastRenderedPageBreak/>
        <w:t>I.7. Planning du travail</w:t>
      </w:r>
      <w:bookmarkEnd w:id="23"/>
    </w:p>
    <w:p w14:paraId="65ACD1CB" w14:textId="33BC1B10" w:rsidR="00A33820" w:rsidRPr="009D69EB" w:rsidRDefault="00A33820">
      <w:pPr>
        <w:pStyle w:val="Lgende"/>
        <w:jc w:val="center"/>
        <w:rPr>
          <w:lang w:val="fr-FR"/>
        </w:rPr>
      </w:pPr>
    </w:p>
    <w:p w14:paraId="7070E885" w14:textId="3F146060" w:rsidR="00DB7087" w:rsidRPr="00DB7087" w:rsidRDefault="00DB7087" w:rsidP="00DB7087">
      <w:pPr>
        <w:pStyle w:val="Lgende"/>
        <w:keepNext/>
        <w:rPr>
          <w:lang w:val="fr-FR"/>
        </w:rPr>
      </w:pPr>
      <w:bookmarkStart w:id="24" w:name="_Toc233306491"/>
      <w:r w:rsidRPr="00DB7087">
        <w:rPr>
          <w:lang w:val="fr-FR"/>
        </w:rPr>
        <w:t xml:space="preserve">Table </w:t>
      </w:r>
      <w:r>
        <w:fldChar w:fldCharType="begin"/>
      </w:r>
      <w:r w:rsidRPr="00DB7087">
        <w:rPr>
          <w:lang w:val="fr-FR"/>
        </w:rPr>
        <w:instrText xml:space="preserve"> SEQ Table \* ARABIC </w:instrText>
      </w:r>
      <w:r>
        <w:fldChar w:fldCharType="separate"/>
      </w:r>
      <w:r w:rsidR="002248F9">
        <w:rPr>
          <w:noProof/>
          <w:lang w:val="fr-FR"/>
        </w:rPr>
        <w:t>5</w:t>
      </w:r>
      <w:r>
        <w:fldChar w:fldCharType="end"/>
      </w:r>
      <w:r w:rsidRPr="00DB7087">
        <w:rPr>
          <w:lang w:val="fr-FR"/>
        </w:rPr>
        <w:t>: Planning prévisionnel du projet Data Mining</w:t>
      </w:r>
      <w:bookmarkEnd w:id="24"/>
    </w:p>
    <w:tbl>
      <w:tblPr>
        <w:tblStyle w:val="Grilledutableau"/>
        <w:tblW w:w="0" w:type="auto"/>
        <w:jc w:val="center"/>
        <w:tblLook w:val="04A0" w:firstRow="1" w:lastRow="0" w:firstColumn="1" w:lastColumn="0" w:noHBand="0" w:noVBand="1"/>
      </w:tblPr>
      <w:tblGrid>
        <w:gridCol w:w="3969"/>
        <w:gridCol w:w="1134"/>
        <w:gridCol w:w="1134"/>
        <w:gridCol w:w="1134"/>
        <w:gridCol w:w="1134"/>
      </w:tblGrid>
      <w:tr w:rsidR="00A33820" w14:paraId="5B43C5C0" w14:textId="77777777">
        <w:trPr>
          <w:cantSplit/>
          <w:tblHeader/>
          <w:jc w:val="center"/>
        </w:trPr>
        <w:tc>
          <w:tcPr>
            <w:tcW w:w="3969" w:type="dxa"/>
            <w:shd w:val="clear" w:color="auto" w:fill="2E7D32"/>
            <w:vAlign w:val="center"/>
          </w:tcPr>
          <w:p w14:paraId="31F9404C" w14:textId="77777777" w:rsidR="00A33820" w:rsidRDefault="00E337BD">
            <w:pPr>
              <w:jc w:val="center"/>
            </w:pPr>
            <w:r>
              <w:rPr>
                <w:b/>
                <w:color w:val="FFFFFF"/>
                <w:sz w:val="18"/>
              </w:rPr>
              <w:t>Étape</w:t>
            </w:r>
          </w:p>
        </w:tc>
        <w:tc>
          <w:tcPr>
            <w:tcW w:w="1134" w:type="dxa"/>
            <w:shd w:val="clear" w:color="auto" w:fill="2E7D32"/>
            <w:vAlign w:val="center"/>
          </w:tcPr>
          <w:p w14:paraId="42247E7F" w14:textId="77777777" w:rsidR="00A33820" w:rsidRDefault="00E337BD">
            <w:pPr>
              <w:jc w:val="center"/>
            </w:pPr>
            <w:r>
              <w:rPr>
                <w:b/>
                <w:color w:val="FFFFFF"/>
                <w:sz w:val="18"/>
              </w:rPr>
              <w:t>S1</w:t>
            </w:r>
          </w:p>
        </w:tc>
        <w:tc>
          <w:tcPr>
            <w:tcW w:w="1134" w:type="dxa"/>
            <w:shd w:val="clear" w:color="auto" w:fill="2E7D32"/>
            <w:vAlign w:val="center"/>
          </w:tcPr>
          <w:p w14:paraId="0D15B4A4" w14:textId="77777777" w:rsidR="00A33820" w:rsidRDefault="00E337BD">
            <w:pPr>
              <w:jc w:val="center"/>
            </w:pPr>
            <w:r>
              <w:rPr>
                <w:b/>
                <w:color w:val="FFFFFF"/>
                <w:sz w:val="18"/>
              </w:rPr>
              <w:t>S2</w:t>
            </w:r>
          </w:p>
        </w:tc>
        <w:tc>
          <w:tcPr>
            <w:tcW w:w="1134" w:type="dxa"/>
            <w:shd w:val="clear" w:color="auto" w:fill="2E7D32"/>
            <w:vAlign w:val="center"/>
          </w:tcPr>
          <w:p w14:paraId="14BFBDA4" w14:textId="77777777" w:rsidR="00A33820" w:rsidRDefault="00E337BD">
            <w:pPr>
              <w:jc w:val="center"/>
            </w:pPr>
            <w:r>
              <w:rPr>
                <w:b/>
                <w:color w:val="FFFFFF"/>
                <w:sz w:val="18"/>
              </w:rPr>
              <w:t>S3</w:t>
            </w:r>
          </w:p>
        </w:tc>
        <w:tc>
          <w:tcPr>
            <w:tcW w:w="1134" w:type="dxa"/>
            <w:shd w:val="clear" w:color="auto" w:fill="2E7D32"/>
            <w:vAlign w:val="center"/>
          </w:tcPr>
          <w:p w14:paraId="1ADAE9B0" w14:textId="77777777" w:rsidR="00A33820" w:rsidRDefault="00E337BD">
            <w:pPr>
              <w:jc w:val="center"/>
            </w:pPr>
            <w:r>
              <w:rPr>
                <w:b/>
                <w:color w:val="FFFFFF"/>
                <w:sz w:val="18"/>
              </w:rPr>
              <w:t>S4</w:t>
            </w:r>
          </w:p>
        </w:tc>
      </w:tr>
      <w:tr w:rsidR="00A33820" w14:paraId="76C5C616" w14:textId="77777777">
        <w:trPr>
          <w:cantSplit/>
          <w:jc w:val="center"/>
        </w:trPr>
        <w:tc>
          <w:tcPr>
            <w:tcW w:w="3969" w:type="dxa"/>
            <w:vAlign w:val="center"/>
          </w:tcPr>
          <w:p w14:paraId="52063529" w14:textId="77777777" w:rsidR="00A33820" w:rsidRPr="009D69EB" w:rsidRDefault="00E337BD">
            <w:pPr>
              <w:jc w:val="left"/>
              <w:rPr>
                <w:lang w:val="fr-FR"/>
              </w:rPr>
            </w:pPr>
            <w:r w:rsidRPr="009D69EB">
              <w:rPr>
                <w:sz w:val="18"/>
                <w:lang w:val="fr-FR"/>
              </w:rPr>
              <w:t xml:space="preserve">Recherche et validation du </w:t>
            </w:r>
            <w:proofErr w:type="spellStart"/>
            <w:r w:rsidRPr="009D69EB">
              <w:rPr>
                <w:sz w:val="18"/>
                <w:lang w:val="fr-FR"/>
              </w:rPr>
              <w:t>dataset</w:t>
            </w:r>
            <w:proofErr w:type="spellEnd"/>
          </w:p>
        </w:tc>
        <w:tc>
          <w:tcPr>
            <w:tcW w:w="1134" w:type="dxa"/>
            <w:vAlign w:val="center"/>
          </w:tcPr>
          <w:p w14:paraId="53323AA3" w14:textId="77777777" w:rsidR="00A33820" w:rsidRDefault="00E337BD">
            <w:pPr>
              <w:jc w:val="left"/>
            </w:pPr>
            <w:r>
              <w:rPr>
                <w:sz w:val="18"/>
              </w:rPr>
              <w:t>X</w:t>
            </w:r>
          </w:p>
        </w:tc>
        <w:tc>
          <w:tcPr>
            <w:tcW w:w="1134" w:type="dxa"/>
            <w:vAlign w:val="center"/>
          </w:tcPr>
          <w:p w14:paraId="490069C3" w14:textId="77777777" w:rsidR="00A33820" w:rsidRDefault="00A33820">
            <w:pPr>
              <w:jc w:val="left"/>
            </w:pPr>
          </w:p>
        </w:tc>
        <w:tc>
          <w:tcPr>
            <w:tcW w:w="1134" w:type="dxa"/>
            <w:vAlign w:val="center"/>
          </w:tcPr>
          <w:p w14:paraId="2FE642EB" w14:textId="77777777" w:rsidR="00A33820" w:rsidRDefault="00A33820">
            <w:pPr>
              <w:jc w:val="left"/>
            </w:pPr>
          </w:p>
        </w:tc>
        <w:tc>
          <w:tcPr>
            <w:tcW w:w="1134" w:type="dxa"/>
            <w:vAlign w:val="center"/>
          </w:tcPr>
          <w:p w14:paraId="2FA20C7C" w14:textId="77777777" w:rsidR="00A33820" w:rsidRDefault="00A33820">
            <w:pPr>
              <w:jc w:val="left"/>
            </w:pPr>
          </w:p>
        </w:tc>
      </w:tr>
      <w:tr w:rsidR="00A33820" w14:paraId="0DFCED45" w14:textId="77777777">
        <w:trPr>
          <w:cantSplit/>
          <w:jc w:val="center"/>
        </w:trPr>
        <w:tc>
          <w:tcPr>
            <w:tcW w:w="3969" w:type="dxa"/>
            <w:vAlign w:val="center"/>
          </w:tcPr>
          <w:p w14:paraId="1C4D406B" w14:textId="77777777" w:rsidR="00A33820" w:rsidRDefault="00E337BD">
            <w:pPr>
              <w:jc w:val="left"/>
            </w:pPr>
            <w:r>
              <w:rPr>
                <w:sz w:val="18"/>
              </w:rPr>
              <w:t>Compréhension du problème</w:t>
            </w:r>
          </w:p>
        </w:tc>
        <w:tc>
          <w:tcPr>
            <w:tcW w:w="1134" w:type="dxa"/>
            <w:vAlign w:val="center"/>
          </w:tcPr>
          <w:p w14:paraId="5AACF740" w14:textId="77777777" w:rsidR="00A33820" w:rsidRDefault="00E337BD">
            <w:pPr>
              <w:jc w:val="left"/>
            </w:pPr>
            <w:r>
              <w:rPr>
                <w:sz w:val="18"/>
              </w:rPr>
              <w:t>X</w:t>
            </w:r>
          </w:p>
        </w:tc>
        <w:tc>
          <w:tcPr>
            <w:tcW w:w="1134" w:type="dxa"/>
            <w:vAlign w:val="center"/>
          </w:tcPr>
          <w:p w14:paraId="38963CCC" w14:textId="77777777" w:rsidR="00A33820" w:rsidRDefault="00A33820">
            <w:pPr>
              <w:jc w:val="left"/>
            </w:pPr>
          </w:p>
        </w:tc>
        <w:tc>
          <w:tcPr>
            <w:tcW w:w="1134" w:type="dxa"/>
            <w:vAlign w:val="center"/>
          </w:tcPr>
          <w:p w14:paraId="76A7432F" w14:textId="77777777" w:rsidR="00A33820" w:rsidRDefault="00A33820">
            <w:pPr>
              <w:jc w:val="left"/>
            </w:pPr>
          </w:p>
        </w:tc>
        <w:tc>
          <w:tcPr>
            <w:tcW w:w="1134" w:type="dxa"/>
            <w:vAlign w:val="center"/>
          </w:tcPr>
          <w:p w14:paraId="09C9638E" w14:textId="77777777" w:rsidR="00A33820" w:rsidRDefault="00A33820">
            <w:pPr>
              <w:jc w:val="left"/>
            </w:pPr>
          </w:p>
        </w:tc>
      </w:tr>
      <w:tr w:rsidR="00A33820" w14:paraId="4B53A213" w14:textId="77777777">
        <w:trPr>
          <w:cantSplit/>
          <w:jc w:val="center"/>
        </w:trPr>
        <w:tc>
          <w:tcPr>
            <w:tcW w:w="3969" w:type="dxa"/>
            <w:vAlign w:val="center"/>
          </w:tcPr>
          <w:p w14:paraId="3B2729C3" w14:textId="77777777" w:rsidR="00A33820" w:rsidRDefault="00E337BD">
            <w:pPr>
              <w:jc w:val="left"/>
            </w:pPr>
            <w:r>
              <w:rPr>
                <w:sz w:val="18"/>
              </w:rPr>
              <w:t>Analyse exploratoire</w:t>
            </w:r>
          </w:p>
        </w:tc>
        <w:tc>
          <w:tcPr>
            <w:tcW w:w="1134" w:type="dxa"/>
            <w:vAlign w:val="center"/>
          </w:tcPr>
          <w:p w14:paraId="6879F26F" w14:textId="77777777" w:rsidR="00A33820" w:rsidRDefault="00E337BD">
            <w:pPr>
              <w:jc w:val="left"/>
            </w:pPr>
            <w:r>
              <w:rPr>
                <w:sz w:val="18"/>
              </w:rPr>
              <w:t>X</w:t>
            </w:r>
          </w:p>
        </w:tc>
        <w:tc>
          <w:tcPr>
            <w:tcW w:w="1134" w:type="dxa"/>
            <w:vAlign w:val="center"/>
          </w:tcPr>
          <w:p w14:paraId="295668F0" w14:textId="77777777" w:rsidR="00A33820" w:rsidRDefault="00E337BD">
            <w:pPr>
              <w:jc w:val="left"/>
            </w:pPr>
            <w:r>
              <w:rPr>
                <w:sz w:val="18"/>
              </w:rPr>
              <w:t>X</w:t>
            </w:r>
          </w:p>
        </w:tc>
        <w:tc>
          <w:tcPr>
            <w:tcW w:w="1134" w:type="dxa"/>
            <w:vAlign w:val="center"/>
          </w:tcPr>
          <w:p w14:paraId="73048624" w14:textId="77777777" w:rsidR="00A33820" w:rsidRDefault="00A33820">
            <w:pPr>
              <w:jc w:val="left"/>
            </w:pPr>
          </w:p>
        </w:tc>
        <w:tc>
          <w:tcPr>
            <w:tcW w:w="1134" w:type="dxa"/>
            <w:vAlign w:val="center"/>
          </w:tcPr>
          <w:p w14:paraId="0F9B13CF" w14:textId="77777777" w:rsidR="00A33820" w:rsidRDefault="00A33820">
            <w:pPr>
              <w:jc w:val="left"/>
            </w:pPr>
          </w:p>
        </w:tc>
      </w:tr>
      <w:tr w:rsidR="00A33820" w14:paraId="2FA5AD62" w14:textId="77777777">
        <w:trPr>
          <w:cantSplit/>
          <w:jc w:val="center"/>
        </w:trPr>
        <w:tc>
          <w:tcPr>
            <w:tcW w:w="3969" w:type="dxa"/>
            <w:vAlign w:val="center"/>
          </w:tcPr>
          <w:p w14:paraId="627D7D61" w14:textId="77777777" w:rsidR="00A33820" w:rsidRDefault="00E337BD">
            <w:pPr>
              <w:jc w:val="left"/>
            </w:pPr>
            <w:r>
              <w:rPr>
                <w:sz w:val="18"/>
              </w:rPr>
              <w:t>Contrôle qualité des données</w:t>
            </w:r>
          </w:p>
        </w:tc>
        <w:tc>
          <w:tcPr>
            <w:tcW w:w="1134" w:type="dxa"/>
            <w:vAlign w:val="center"/>
          </w:tcPr>
          <w:p w14:paraId="033FE136" w14:textId="77777777" w:rsidR="00A33820" w:rsidRDefault="00A33820">
            <w:pPr>
              <w:jc w:val="left"/>
            </w:pPr>
          </w:p>
        </w:tc>
        <w:tc>
          <w:tcPr>
            <w:tcW w:w="1134" w:type="dxa"/>
            <w:vAlign w:val="center"/>
          </w:tcPr>
          <w:p w14:paraId="44AF8878" w14:textId="77777777" w:rsidR="00A33820" w:rsidRDefault="00E337BD">
            <w:pPr>
              <w:jc w:val="left"/>
            </w:pPr>
            <w:r>
              <w:rPr>
                <w:sz w:val="18"/>
              </w:rPr>
              <w:t>X</w:t>
            </w:r>
          </w:p>
        </w:tc>
        <w:tc>
          <w:tcPr>
            <w:tcW w:w="1134" w:type="dxa"/>
            <w:vAlign w:val="center"/>
          </w:tcPr>
          <w:p w14:paraId="1D1331C0" w14:textId="77777777" w:rsidR="00A33820" w:rsidRDefault="00A33820">
            <w:pPr>
              <w:jc w:val="left"/>
            </w:pPr>
          </w:p>
        </w:tc>
        <w:tc>
          <w:tcPr>
            <w:tcW w:w="1134" w:type="dxa"/>
            <w:vAlign w:val="center"/>
          </w:tcPr>
          <w:p w14:paraId="0468482E" w14:textId="77777777" w:rsidR="00A33820" w:rsidRDefault="00A33820">
            <w:pPr>
              <w:jc w:val="left"/>
            </w:pPr>
          </w:p>
        </w:tc>
      </w:tr>
      <w:tr w:rsidR="00A33820" w14:paraId="2932629A" w14:textId="77777777">
        <w:trPr>
          <w:cantSplit/>
          <w:jc w:val="center"/>
        </w:trPr>
        <w:tc>
          <w:tcPr>
            <w:tcW w:w="3969" w:type="dxa"/>
            <w:vAlign w:val="center"/>
          </w:tcPr>
          <w:p w14:paraId="01F94393" w14:textId="77777777" w:rsidR="00A33820" w:rsidRDefault="00E337BD">
            <w:pPr>
              <w:jc w:val="left"/>
            </w:pPr>
            <w:r>
              <w:rPr>
                <w:sz w:val="18"/>
              </w:rPr>
              <w:t>Prétraitement</w:t>
            </w:r>
          </w:p>
        </w:tc>
        <w:tc>
          <w:tcPr>
            <w:tcW w:w="1134" w:type="dxa"/>
            <w:vAlign w:val="center"/>
          </w:tcPr>
          <w:p w14:paraId="52A21001" w14:textId="77777777" w:rsidR="00A33820" w:rsidRDefault="00A33820">
            <w:pPr>
              <w:jc w:val="left"/>
            </w:pPr>
          </w:p>
        </w:tc>
        <w:tc>
          <w:tcPr>
            <w:tcW w:w="1134" w:type="dxa"/>
            <w:vAlign w:val="center"/>
          </w:tcPr>
          <w:p w14:paraId="2E4CD9A6" w14:textId="77777777" w:rsidR="00A33820" w:rsidRDefault="00E337BD">
            <w:pPr>
              <w:jc w:val="left"/>
            </w:pPr>
            <w:r>
              <w:rPr>
                <w:sz w:val="18"/>
              </w:rPr>
              <w:t>X</w:t>
            </w:r>
          </w:p>
        </w:tc>
        <w:tc>
          <w:tcPr>
            <w:tcW w:w="1134" w:type="dxa"/>
            <w:vAlign w:val="center"/>
          </w:tcPr>
          <w:p w14:paraId="55467345" w14:textId="77777777" w:rsidR="00A33820" w:rsidRDefault="00E337BD">
            <w:pPr>
              <w:jc w:val="left"/>
            </w:pPr>
            <w:r>
              <w:rPr>
                <w:sz w:val="18"/>
              </w:rPr>
              <w:t>X</w:t>
            </w:r>
          </w:p>
        </w:tc>
        <w:tc>
          <w:tcPr>
            <w:tcW w:w="1134" w:type="dxa"/>
            <w:vAlign w:val="center"/>
          </w:tcPr>
          <w:p w14:paraId="0AC1003A" w14:textId="77777777" w:rsidR="00A33820" w:rsidRDefault="00A33820">
            <w:pPr>
              <w:jc w:val="left"/>
            </w:pPr>
          </w:p>
        </w:tc>
      </w:tr>
      <w:tr w:rsidR="00A33820" w14:paraId="4C9DE9AF" w14:textId="77777777">
        <w:trPr>
          <w:cantSplit/>
          <w:jc w:val="center"/>
        </w:trPr>
        <w:tc>
          <w:tcPr>
            <w:tcW w:w="3969" w:type="dxa"/>
            <w:vAlign w:val="center"/>
          </w:tcPr>
          <w:p w14:paraId="0CFD63E6" w14:textId="77777777" w:rsidR="00A33820" w:rsidRDefault="00E337BD">
            <w:pPr>
              <w:jc w:val="left"/>
            </w:pPr>
            <w:r>
              <w:rPr>
                <w:sz w:val="18"/>
              </w:rPr>
              <w:t>Modélisation</w:t>
            </w:r>
          </w:p>
        </w:tc>
        <w:tc>
          <w:tcPr>
            <w:tcW w:w="1134" w:type="dxa"/>
            <w:vAlign w:val="center"/>
          </w:tcPr>
          <w:p w14:paraId="6FEE19A3" w14:textId="77777777" w:rsidR="00A33820" w:rsidRDefault="00A33820">
            <w:pPr>
              <w:jc w:val="left"/>
            </w:pPr>
          </w:p>
        </w:tc>
        <w:tc>
          <w:tcPr>
            <w:tcW w:w="1134" w:type="dxa"/>
            <w:vAlign w:val="center"/>
          </w:tcPr>
          <w:p w14:paraId="1C5A6D11" w14:textId="77777777" w:rsidR="00A33820" w:rsidRDefault="00A33820">
            <w:pPr>
              <w:jc w:val="left"/>
            </w:pPr>
          </w:p>
        </w:tc>
        <w:tc>
          <w:tcPr>
            <w:tcW w:w="1134" w:type="dxa"/>
            <w:vAlign w:val="center"/>
          </w:tcPr>
          <w:p w14:paraId="5416D98D" w14:textId="77777777" w:rsidR="00A33820" w:rsidRDefault="00E337BD">
            <w:pPr>
              <w:jc w:val="left"/>
            </w:pPr>
            <w:r>
              <w:rPr>
                <w:sz w:val="18"/>
              </w:rPr>
              <w:t>X</w:t>
            </w:r>
          </w:p>
        </w:tc>
        <w:tc>
          <w:tcPr>
            <w:tcW w:w="1134" w:type="dxa"/>
            <w:vAlign w:val="center"/>
          </w:tcPr>
          <w:p w14:paraId="0BA4CECB" w14:textId="77777777" w:rsidR="00A33820" w:rsidRDefault="00A33820">
            <w:pPr>
              <w:jc w:val="left"/>
            </w:pPr>
          </w:p>
        </w:tc>
      </w:tr>
      <w:tr w:rsidR="00A33820" w14:paraId="469FB307" w14:textId="77777777">
        <w:trPr>
          <w:cantSplit/>
          <w:jc w:val="center"/>
        </w:trPr>
        <w:tc>
          <w:tcPr>
            <w:tcW w:w="3969" w:type="dxa"/>
            <w:vAlign w:val="center"/>
          </w:tcPr>
          <w:p w14:paraId="611AB14B" w14:textId="77777777" w:rsidR="00A33820" w:rsidRDefault="00E337BD">
            <w:pPr>
              <w:jc w:val="left"/>
            </w:pPr>
            <w:r>
              <w:rPr>
                <w:sz w:val="18"/>
              </w:rPr>
              <w:t>Évaluation et comparaison</w:t>
            </w:r>
          </w:p>
        </w:tc>
        <w:tc>
          <w:tcPr>
            <w:tcW w:w="1134" w:type="dxa"/>
            <w:vAlign w:val="center"/>
          </w:tcPr>
          <w:p w14:paraId="58107877" w14:textId="77777777" w:rsidR="00A33820" w:rsidRDefault="00A33820">
            <w:pPr>
              <w:jc w:val="left"/>
            </w:pPr>
          </w:p>
        </w:tc>
        <w:tc>
          <w:tcPr>
            <w:tcW w:w="1134" w:type="dxa"/>
            <w:vAlign w:val="center"/>
          </w:tcPr>
          <w:p w14:paraId="0AEA4E7E" w14:textId="77777777" w:rsidR="00A33820" w:rsidRDefault="00A33820">
            <w:pPr>
              <w:jc w:val="left"/>
            </w:pPr>
          </w:p>
        </w:tc>
        <w:tc>
          <w:tcPr>
            <w:tcW w:w="1134" w:type="dxa"/>
            <w:vAlign w:val="center"/>
          </w:tcPr>
          <w:p w14:paraId="59D1E268" w14:textId="77777777" w:rsidR="00A33820" w:rsidRDefault="00E337BD">
            <w:pPr>
              <w:jc w:val="left"/>
            </w:pPr>
            <w:r>
              <w:rPr>
                <w:sz w:val="18"/>
              </w:rPr>
              <w:t>X</w:t>
            </w:r>
          </w:p>
        </w:tc>
        <w:tc>
          <w:tcPr>
            <w:tcW w:w="1134" w:type="dxa"/>
            <w:vAlign w:val="center"/>
          </w:tcPr>
          <w:p w14:paraId="63E7972E" w14:textId="77777777" w:rsidR="00A33820" w:rsidRDefault="00E337BD">
            <w:pPr>
              <w:jc w:val="left"/>
            </w:pPr>
            <w:r>
              <w:rPr>
                <w:sz w:val="18"/>
              </w:rPr>
              <w:t>X</w:t>
            </w:r>
          </w:p>
        </w:tc>
      </w:tr>
      <w:tr w:rsidR="00A33820" w14:paraId="5B481BCF" w14:textId="77777777">
        <w:trPr>
          <w:cantSplit/>
          <w:jc w:val="center"/>
        </w:trPr>
        <w:tc>
          <w:tcPr>
            <w:tcW w:w="3969" w:type="dxa"/>
            <w:vAlign w:val="center"/>
          </w:tcPr>
          <w:p w14:paraId="77A3DBEC" w14:textId="77777777" w:rsidR="00A33820" w:rsidRPr="009D69EB" w:rsidRDefault="00E337BD">
            <w:pPr>
              <w:jc w:val="left"/>
              <w:rPr>
                <w:lang w:val="fr-FR"/>
              </w:rPr>
            </w:pPr>
            <w:r w:rsidRPr="009D69EB">
              <w:rPr>
                <w:sz w:val="18"/>
                <w:lang w:val="fr-FR"/>
              </w:rPr>
              <w:t>Interprétation et rédaction du rapport</w:t>
            </w:r>
          </w:p>
        </w:tc>
        <w:tc>
          <w:tcPr>
            <w:tcW w:w="1134" w:type="dxa"/>
            <w:vAlign w:val="center"/>
          </w:tcPr>
          <w:p w14:paraId="6438D868" w14:textId="77777777" w:rsidR="00A33820" w:rsidRPr="009D69EB" w:rsidRDefault="00A33820">
            <w:pPr>
              <w:jc w:val="left"/>
              <w:rPr>
                <w:lang w:val="fr-FR"/>
              </w:rPr>
            </w:pPr>
          </w:p>
        </w:tc>
        <w:tc>
          <w:tcPr>
            <w:tcW w:w="1134" w:type="dxa"/>
            <w:vAlign w:val="center"/>
          </w:tcPr>
          <w:p w14:paraId="73D2E85E" w14:textId="77777777" w:rsidR="00A33820" w:rsidRPr="009D69EB" w:rsidRDefault="00A33820">
            <w:pPr>
              <w:jc w:val="left"/>
              <w:rPr>
                <w:lang w:val="fr-FR"/>
              </w:rPr>
            </w:pPr>
          </w:p>
        </w:tc>
        <w:tc>
          <w:tcPr>
            <w:tcW w:w="1134" w:type="dxa"/>
            <w:vAlign w:val="center"/>
          </w:tcPr>
          <w:p w14:paraId="7D294F23" w14:textId="77777777" w:rsidR="00A33820" w:rsidRPr="009D69EB" w:rsidRDefault="00A33820">
            <w:pPr>
              <w:jc w:val="left"/>
              <w:rPr>
                <w:lang w:val="fr-FR"/>
              </w:rPr>
            </w:pPr>
          </w:p>
        </w:tc>
        <w:tc>
          <w:tcPr>
            <w:tcW w:w="1134" w:type="dxa"/>
            <w:vAlign w:val="center"/>
          </w:tcPr>
          <w:p w14:paraId="34CDEE9F" w14:textId="77777777" w:rsidR="00A33820" w:rsidRDefault="00E337BD">
            <w:pPr>
              <w:jc w:val="left"/>
            </w:pPr>
            <w:r>
              <w:rPr>
                <w:sz w:val="18"/>
              </w:rPr>
              <w:t>X</w:t>
            </w:r>
          </w:p>
        </w:tc>
      </w:tr>
    </w:tbl>
    <w:p w14:paraId="785FAA10" w14:textId="77777777" w:rsidR="00A33820" w:rsidRDefault="00A33820"/>
    <w:p w14:paraId="090C2E2A" w14:textId="77777777" w:rsidR="00A33820" w:rsidRDefault="00E337BD">
      <w:pPr>
        <w:pStyle w:val="Titre2"/>
      </w:pPr>
      <w:bookmarkStart w:id="25" w:name="_Toc233305411"/>
      <w:r>
        <w:t>I.8. Conclusion du chapitre</w:t>
      </w:r>
      <w:bookmarkEnd w:id="25"/>
    </w:p>
    <w:p w14:paraId="3353A899" w14:textId="77777777" w:rsidR="00A33820" w:rsidRPr="009D69EB" w:rsidRDefault="00E337BD">
      <w:pPr>
        <w:rPr>
          <w:lang w:val="fr-FR"/>
        </w:rPr>
      </w:pPr>
      <w:r w:rsidRPr="009D69EB">
        <w:rPr>
          <w:lang w:val="fr-FR"/>
        </w:rPr>
        <w:t xml:space="preserve">Ce chapitre a permis de définir le cadre du projet, de présenter le domaine d’application et de préciser la problématique étudiée. Le </w:t>
      </w:r>
      <w:proofErr w:type="spellStart"/>
      <w:r w:rsidRPr="009D69EB">
        <w:rPr>
          <w:lang w:val="fr-FR"/>
        </w:rPr>
        <w:t>dataset</w:t>
      </w:r>
      <w:proofErr w:type="spellEnd"/>
      <w:r w:rsidRPr="009D69EB">
        <w:rPr>
          <w:lang w:val="fr-FR"/>
        </w:rPr>
        <w:t xml:space="preserve"> Rice (Cammeo and </w:t>
      </w:r>
      <w:proofErr w:type="spellStart"/>
      <w:r w:rsidRPr="009D69EB">
        <w:rPr>
          <w:lang w:val="fr-FR"/>
        </w:rPr>
        <w:t>Osmancik</w:t>
      </w:r>
      <w:proofErr w:type="spellEnd"/>
      <w:r w:rsidRPr="009D69EB">
        <w:rPr>
          <w:lang w:val="fr-FR"/>
        </w:rPr>
        <w:t>) est adapté à une tâche de classification binaire supervisée, car il fournit des mesures morphologiques exploitables pour distinguer les deux variétés. Le chapitre suivant est consacré à l’analyse exploratoire et à la préparation des données avant la modélisation.</w:t>
      </w:r>
    </w:p>
    <w:p w14:paraId="2B77B6EC" w14:textId="77777777" w:rsidR="00A33820" w:rsidRPr="009D69EB" w:rsidRDefault="00E337BD">
      <w:pPr>
        <w:rPr>
          <w:lang w:val="fr-FR"/>
        </w:rPr>
      </w:pPr>
      <w:r w:rsidRPr="009D69EB">
        <w:rPr>
          <w:lang w:val="fr-FR"/>
        </w:rPr>
        <w:br w:type="page"/>
      </w:r>
    </w:p>
    <w:p w14:paraId="2AB13E33" w14:textId="77777777" w:rsidR="00A33820" w:rsidRPr="009D69EB" w:rsidRDefault="00E337BD">
      <w:pPr>
        <w:pStyle w:val="Titre1"/>
        <w:pBdr>
          <w:bottom w:val="single" w:sz="12" w:space="4" w:color="2E7D32"/>
        </w:pBdr>
        <w:jc w:val="left"/>
        <w:rPr>
          <w:lang w:val="fr-FR"/>
        </w:rPr>
      </w:pPr>
      <w:bookmarkStart w:id="26" w:name="_Toc233305412"/>
      <w:r w:rsidRPr="009D69EB">
        <w:rPr>
          <w:lang w:val="fr-FR"/>
        </w:rPr>
        <w:lastRenderedPageBreak/>
        <w:t>II. Analyse exploratoire et préparation des données</w:t>
      </w:r>
      <w:bookmarkEnd w:id="26"/>
    </w:p>
    <w:p w14:paraId="6CABE26C" w14:textId="77777777" w:rsidR="00A33820" w:rsidRPr="009D69EB" w:rsidRDefault="00E337BD">
      <w:pPr>
        <w:pStyle w:val="Titre2"/>
        <w:rPr>
          <w:lang w:val="fr-FR"/>
        </w:rPr>
      </w:pPr>
      <w:bookmarkStart w:id="27" w:name="_Toc233305413"/>
      <w:r w:rsidRPr="009D69EB">
        <w:rPr>
          <w:lang w:val="fr-FR"/>
        </w:rPr>
        <w:t>II.1. Introduction du chapitre</w:t>
      </w:r>
      <w:bookmarkEnd w:id="27"/>
    </w:p>
    <w:p w14:paraId="191A3668" w14:textId="77777777" w:rsidR="00A33820" w:rsidRPr="009D69EB" w:rsidRDefault="00E337BD">
      <w:pPr>
        <w:rPr>
          <w:lang w:val="fr-FR"/>
        </w:rPr>
      </w:pPr>
      <w:r w:rsidRPr="009D69EB">
        <w:rPr>
          <w:lang w:val="fr-FR"/>
        </w:rPr>
        <w:t xml:space="preserve">Ce chapitre présente l’exploration du </w:t>
      </w:r>
      <w:proofErr w:type="spellStart"/>
      <w:r w:rsidRPr="009D69EB">
        <w:rPr>
          <w:lang w:val="fr-FR"/>
        </w:rPr>
        <w:t>dataset</w:t>
      </w:r>
      <w:proofErr w:type="spellEnd"/>
      <w:r w:rsidRPr="009D69EB">
        <w:rPr>
          <w:lang w:val="fr-FR"/>
        </w:rPr>
        <w:t>, l’étude de la qualité des données et les traitements appliqués avant la phase de modélisation. L’objectif est de transformer les données brutes en un jeu de données fiable, compréhensible et exploitable par les algorithmes de Machine Learning.</w:t>
      </w:r>
    </w:p>
    <w:p w14:paraId="1DA60049" w14:textId="77777777" w:rsidR="00A33820" w:rsidRPr="009D69EB" w:rsidRDefault="00E337BD">
      <w:pPr>
        <w:pStyle w:val="Titre2"/>
        <w:rPr>
          <w:lang w:val="fr-FR"/>
        </w:rPr>
      </w:pPr>
      <w:bookmarkStart w:id="28" w:name="_Toc233305414"/>
      <w:r w:rsidRPr="009D69EB">
        <w:rPr>
          <w:lang w:val="fr-FR"/>
        </w:rPr>
        <w:t>II.2. Chargement et aperçu initial des données</w:t>
      </w:r>
      <w:bookmarkEnd w:id="28"/>
    </w:p>
    <w:p w14:paraId="0465B575" w14:textId="23F33D06" w:rsidR="00A33820" w:rsidRPr="001A021E" w:rsidRDefault="00A33820">
      <w:pPr>
        <w:pStyle w:val="Lgende"/>
        <w:jc w:val="center"/>
        <w:rPr>
          <w:lang w:val="fr-FR"/>
        </w:rPr>
      </w:pPr>
    </w:p>
    <w:p w14:paraId="39FBAB43" w14:textId="1C1A168D" w:rsidR="00DB7087" w:rsidRPr="00DB7087" w:rsidRDefault="00DB7087" w:rsidP="00DB7087">
      <w:pPr>
        <w:pStyle w:val="Lgende"/>
        <w:keepNext/>
        <w:rPr>
          <w:lang w:val="fr-FR"/>
        </w:rPr>
      </w:pPr>
      <w:bookmarkStart w:id="29" w:name="_Toc233306492"/>
      <w:r w:rsidRPr="00DB7087">
        <w:rPr>
          <w:lang w:val="fr-FR"/>
        </w:rPr>
        <w:t xml:space="preserve">Table </w:t>
      </w:r>
      <w:r>
        <w:fldChar w:fldCharType="begin"/>
      </w:r>
      <w:r w:rsidRPr="00DB7087">
        <w:rPr>
          <w:lang w:val="fr-FR"/>
        </w:rPr>
        <w:instrText xml:space="preserve"> SEQ Table \* ARABIC </w:instrText>
      </w:r>
      <w:r>
        <w:fldChar w:fldCharType="separate"/>
      </w:r>
      <w:r w:rsidR="002248F9">
        <w:rPr>
          <w:noProof/>
          <w:lang w:val="fr-FR"/>
        </w:rPr>
        <w:t>6</w:t>
      </w:r>
      <w:r>
        <w:fldChar w:fldCharType="end"/>
      </w:r>
      <w:r w:rsidRPr="00DB7087">
        <w:rPr>
          <w:lang w:val="fr-FR"/>
        </w:rPr>
        <w:t xml:space="preserve">:Vérifications initiales du </w:t>
      </w:r>
      <w:proofErr w:type="spellStart"/>
      <w:r w:rsidRPr="00DB7087">
        <w:rPr>
          <w:lang w:val="fr-FR"/>
        </w:rPr>
        <w:t>dataset</w:t>
      </w:r>
      <w:bookmarkEnd w:id="29"/>
      <w:proofErr w:type="spellEnd"/>
    </w:p>
    <w:tbl>
      <w:tblPr>
        <w:tblStyle w:val="Grilledutableau"/>
        <w:tblW w:w="0" w:type="auto"/>
        <w:jc w:val="center"/>
        <w:tblLook w:val="04A0" w:firstRow="1" w:lastRow="0" w:firstColumn="1" w:lastColumn="0" w:noHBand="0" w:noVBand="1"/>
      </w:tblPr>
      <w:tblGrid>
        <w:gridCol w:w="2835"/>
        <w:gridCol w:w="5669"/>
      </w:tblGrid>
      <w:tr w:rsidR="00A33820" w14:paraId="73EAA6D3" w14:textId="77777777">
        <w:trPr>
          <w:cantSplit/>
          <w:tblHeader/>
          <w:jc w:val="center"/>
        </w:trPr>
        <w:tc>
          <w:tcPr>
            <w:tcW w:w="2835" w:type="dxa"/>
            <w:shd w:val="clear" w:color="auto" w:fill="2E7D32"/>
            <w:vAlign w:val="center"/>
          </w:tcPr>
          <w:p w14:paraId="4CEF012D" w14:textId="77777777" w:rsidR="00A33820" w:rsidRDefault="00E337BD">
            <w:pPr>
              <w:jc w:val="center"/>
            </w:pPr>
            <w:proofErr w:type="spellStart"/>
            <w:r>
              <w:rPr>
                <w:b/>
                <w:color w:val="FFFFFF"/>
                <w:sz w:val="18"/>
              </w:rPr>
              <w:t>Élément</w:t>
            </w:r>
            <w:proofErr w:type="spellEnd"/>
            <w:r>
              <w:rPr>
                <w:b/>
                <w:color w:val="FFFFFF"/>
                <w:sz w:val="18"/>
              </w:rPr>
              <w:t xml:space="preserve"> à </w:t>
            </w:r>
            <w:proofErr w:type="spellStart"/>
            <w:r>
              <w:rPr>
                <w:b/>
                <w:color w:val="FFFFFF"/>
                <w:sz w:val="18"/>
              </w:rPr>
              <w:t>vérifier</w:t>
            </w:r>
            <w:proofErr w:type="spellEnd"/>
          </w:p>
        </w:tc>
        <w:tc>
          <w:tcPr>
            <w:tcW w:w="5669" w:type="dxa"/>
            <w:shd w:val="clear" w:color="auto" w:fill="2E7D32"/>
            <w:vAlign w:val="center"/>
          </w:tcPr>
          <w:p w14:paraId="080CF39E" w14:textId="77777777" w:rsidR="00A33820" w:rsidRDefault="00E337BD">
            <w:pPr>
              <w:jc w:val="center"/>
            </w:pPr>
            <w:r>
              <w:rPr>
                <w:b/>
                <w:color w:val="FFFFFF"/>
                <w:sz w:val="18"/>
              </w:rPr>
              <w:t>Résultat obtenu</w:t>
            </w:r>
          </w:p>
        </w:tc>
      </w:tr>
      <w:tr w:rsidR="00A33820" w14:paraId="1C5D2024" w14:textId="77777777">
        <w:trPr>
          <w:cantSplit/>
          <w:jc w:val="center"/>
        </w:trPr>
        <w:tc>
          <w:tcPr>
            <w:tcW w:w="2835" w:type="dxa"/>
            <w:vAlign w:val="center"/>
          </w:tcPr>
          <w:p w14:paraId="0C0ECFDC" w14:textId="77777777" w:rsidR="00A33820" w:rsidRDefault="00E337BD">
            <w:pPr>
              <w:jc w:val="left"/>
            </w:pPr>
            <w:r>
              <w:rPr>
                <w:sz w:val="18"/>
              </w:rPr>
              <w:t>Dimensions</w:t>
            </w:r>
          </w:p>
        </w:tc>
        <w:tc>
          <w:tcPr>
            <w:tcW w:w="5669" w:type="dxa"/>
            <w:vAlign w:val="center"/>
          </w:tcPr>
          <w:p w14:paraId="2F48F148" w14:textId="77777777" w:rsidR="00A33820" w:rsidRDefault="00E337BD">
            <w:pPr>
              <w:jc w:val="left"/>
            </w:pPr>
            <w:r>
              <w:rPr>
                <w:sz w:val="18"/>
              </w:rPr>
              <w:t>(3810, 8)</w:t>
            </w:r>
          </w:p>
        </w:tc>
      </w:tr>
      <w:tr w:rsidR="00A33820" w:rsidRPr="00B47051" w14:paraId="2260EAF6" w14:textId="77777777">
        <w:trPr>
          <w:cantSplit/>
          <w:jc w:val="center"/>
        </w:trPr>
        <w:tc>
          <w:tcPr>
            <w:tcW w:w="2835" w:type="dxa"/>
            <w:vAlign w:val="center"/>
          </w:tcPr>
          <w:p w14:paraId="3BA6B568" w14:textId="77777777" w:rsidR="00A33820" w:rsidRDefault="00E337BD">
            <w:pPr>
              <w:jc w:val="left"/>
            </w:pPr>
            <w:r>
              <w:rPr>
                <w:sz w:val="18"/>
              </w:rPr>
              <w:t>Aperçu des données</w:t>
            </w:r>
          </w:p>
        </w:tc>
        <w:tc>
          <w:tcPr>
            <w:tcW w:w="5669" w:type="dxa"/>
            <w:vAlign w:val="center"/>
          </w:tcPr>
          <w:p w14:paraId="058A36B1" w14:textId="77777777" w:rsidR="00A33820" w:rsidRPr="009D69EB" w:rsidRDefault="00E337BD">
            <w:pPr>
              <w:jc w:val="left"/>
              <w:rPr>
                <w:lang w:val="fr-FR"/>
              </w:rPr>
            </w:pPr>
            <w:r w:rsidRPr="009D69EB">
              <w:rPr>
                <w:sz w:val="18"/>
                <w:lang w:val="fr-FR"/>
              </w:rPr>
              <w:t>7 variables numériques et 1 variable catégorielle cible</w:t>
            </w:r>
          </w:p>
        </w:tc>
      </w:tr>
      <w:tr w:rsidR="00A33820" w:rsidRPr="00B47051" w14:paraId="23FA1E79" w14:textId="77777777">
        <w:trPr>
          <w:cantSplit/>
          <w:jc w:val="center"/>
        </w:trPr>
        <w:tc>
          <w:tcPr>
            <w:tcW w:w="2835" w:type="dxa"/>
            <w:vAlign w:val="center"/>
          </w:tcPr>
          <w:p w14:paraId="7B229DDB" w14:textId="77777777" w:rsidR="00A33820" w:rsidRDefault="00E337BD">
            <w:pPr>
              <w:jc w:val="left"/>
            </w:pPr>
            <w:r>
              <w:rPr>
                <w:sz w:val="18"/>
              </w:rPr>
              <w:t xml:space="preserve">Types des </w:t>
            </w:r>
            <w:proofErr w:type="spellStart"/>
            <w:r>
              <w:rPr>
                <w:sz w:val="18"/>
              </w:rPr>
              <w:t>colonnes</w:t>
            </w:r>
            <w:proofErr w:type="spellEnd"/>
          </w:p>
        </w:tc>
        <w:tc>
          <w:tcPr>
            <w:tcW w:w="5669" w:type="dxa"/>
            <w:vAlign w:val="center"/>
          </w:tcPr>
          <w:p w14:paraId="7A0EC720" w14:textId="77777777" w:rsidR="00A33820" w:rsidRPr="009D69EB" w:rsidRDefault="00E337BD">
            <w:pPr>
              <w:jc w:val="left"/>
              <w:rPr>
                <w:lang w:val="fr-FR"/>
              </w:rPr>
            </w:pPr>
            <w:r w:rsidRPr="009D69EB">
              <w:rPr>
                <w:sz w:val="18"/>
                <w:lang w:val="fr-FR"/>
              </w:rPr>
              <w:t xml:space="preserve">7 colonnes float64 et 1 colonne </w:t>
            </w:r>
            <w:proofErr w:type="spellStart"/>
            <w:r w:rsidRPr="009D69EB">
              <w:rPr>
                <w:sz w:val="18"/>
                <w:lang w:val="fr-FR"/>
              </w:rPr>
              <w:t>object</w:t>
            </w:r>
            <w:proofErr w:type="spellEnd"/>
          </w:p>
        </w:tc>
      </w:tr>
      <w:tr w:rsidR="00A33820" w14:paraId="6B4FAC50" w14:textId="77777777">
        <w:trPr>
          <w:cantSplit/>
          <w:jc w:val="center"/>
        </w:trPr>
        <w:tc>
          <w:tcPr>
            <w:tcW w:w="2835" w:type="dxa"/>
            <w:vAlign w:val="center"/>
          </w:tcPr>
          <w:p w14:paraId="4D6FC792" w14:textId="77777777" w:rsidR="00A33820" w:rsidRDefault="00E337BD">
            <w:pPr>
              <w:jc w:val="left"/>
            </w:pPr>
            <w:proofErr w:type="spellStart"/>
            <w:r>
              <w:rPr>
                <w:sz w:val="18"/>
              </w:rPr>
              <w:t>Statistiques</w:t>
            </w:r>
            <w:proofErr w:type="spellEnd"/>
            <w:r>
              <w:rPr>
                <w:sz w:val="18"/>
              </w:rPr>
              <w:t xml:space="preserve"> descriptives</w:t>
            </w:r>
          </w:p>
        </w:tc>
        <w:tc>
          <w:tcPr>
            <w:tcW w:w="5669" w:type="dxa"/>
            <w:vAlign w:val="center"/>
          </w:tcPr>
          <w:p w14:paraId="54480E0B" w14:textId="77777777" w:rsidR="00A33820" w:rsidRDefault="00E337BD">
            <w:pPr>
              <w:jc w:val="left"/>
            </w:pPr>
            <w:r>
              <w:rPr>
                <w:sz w:val="18"/>
              </w:rPr>
              <w:t>Calculées avec df.describe()</w:t>
            </w:r>
          </w:p>
        </w:tc>
      </w:tr>
      <w:tr w:rsidR="00A33820" w14:paraId="00A0155B" w14:textId="77777777">
        <w:trPr>
          <w:cantSplit/>
          <w:jc w:val="center"/>
        </w:trPr>
        <w:tc>
          <w:tcPr>
            <w:tcW w:w="2835" w:type="dxa"/>
            <w:vAlign w:val="center"/>
          </w:tcPr>
          <w:p w14:paraId="6A925D9D" w14:textId="77777777" w:rsidR="00A33820" w:rsidRDefault="00E337BD">
            <w:pPr>
              <w:jc w:val="left"/>
            </w:pPr>
            <w:r>
              <w:rPr>
                <w:sz w:val="18"/>
              </w:rPr>
              <w:t>Source du dataset</w:t>
            </w:r>
          </w:p>
        </w:tc>
        <w:tc>
          <w:tcPr>
            <w:tcW w:w="5669" w:type="dxa"/>
            <w:vAlign w:val="center"/>
          </w:tcPr>
          <w:p w14:paraId="0C1E4740" w14:textId="77777777" w:rsidR="00A33820" w:rsidRDefault="00E337BD">
            <w:pPr>
              <w:jc w:val="left"/>
            </w:pPr>
            <w:r>
              <w:rPr>
                <w:sz w:val="18"/>
              </w:rPr>
              <w:t>UCI Machine Learning Repository — fichier Rice_Cammeo_Osmancik.arff</w:t>
            </w:r>
          </w:p>
        </w:tc>
      </w:tr>
    </w:tbl>
    <w:p w14:paraId="185FF2E4" w14:textId="77777777" w:rsidR="00A33820" w:rsidRDefault="00A33820"/>
    <w:p w14:paraId="33F5DC76" w14:textId="40C41B7C" w:rsidR="00A33820" w:rsidRDefault="00E337BD">
      <w:pPr>
        <w:rPr>
          <w:lang w:val="fr-FR"/>
        </w:rPr>
      </w:pPr>
      <w:r w:rsidRPr="009D69EB">
        <w:rPr>
          <w:lang w:val="fr-FR"/>
        </w:rPr>
        <w:t xml:space="preserve">Le </w:t>
      </w:r>
      <w:proofErr w:type="spellStart"/>
      <w:r w:rsidRPr="009D69EB">
        <w:rPr>
          <w:lang w:val="fr-FR"/>
        </w:rPr>
        <w:t>dataset</w:t>
      </w:r>
      <w:proofErr w:type="spellEnd"/>
      <w:r w:rsidRPr="009D69EB">
        <w:rPr>
          <w:lang w:val="fr-FR"/>
        </w:rPr>
        <w:t xml:space="preserve"> a été chargé au format ARFF à l’aide de la bibliothèque </w:t>
      </w:r>
      <w:proofErr w:type="spellStart"/>
      <w:r w:rsidRPr="009D69EB">
        <w:rPr>
          <w:lang w:val="fr-FR"/>
        </w:rPr>
        <w:t>scipy</w:t>
      </w:r>
      <w:proofErr w:type="spellEnd"/>
      <w:r w:rsidRPr="009D69EB">
        <w:rPr>
          <w:lang w:val="fr-FR"/>
        </w:rPr>
        <w:t xml:space="preserve">, puis converti en </w:t>
      </w:r>
      <w:proofErr w:type="spellStart"/>
      <w:r w:rsidRPr="009D69EB">
        <w:rPr>
          <w:lang w:val="fr-FR"/>
        </w:rPr>
        <w:t>DataFrame</w:t>
      </w:r>
      <w:proofErr w:type="spellEnd"/>
      <w:r w:rsidRPr="009D69EB">
        <w:rPr>
          <w:lang w:val="fr-FR"/>
        </w:rPr>
        <w:t xml:space="preserve"> pandas. L’aperçu initial confirme la présence de 3 810 observations et de huit colonnes. Les variables explicatives sont numériques, tandis que la colonne Class contient les étiquettes des variétés de riz</w:t>
      </w:r>
      <w:r w:rsidR="00DB7087">
        <w:rPr>
          <w:lang w:val="fr-FR"/>
        </w:rPr>
        <w:t>.</w:t>
      </w:r>
    </w:p>
    <w:p w14:paraId="6809914C" w14:textId="77777777" w:rsidR="00DB7087" w:rsidRDefault="00DB7087">
      <w:pPr>
        <w:rPr>
          <w:lang w:val="fr-FR"/>
        </w:rPr>
      </w:pPr>
    </w:p>
    <w:p w14:paraId="7D614EBA" w14:textId="77777777" w:rsidR="00DB7087" w:rsidRDefault="00DB7087">
      <w:pPr>
        <w:rPr>
          <w:lang w:val="fr-FR"/>
        </w:rPr>
      </w:pPr>
    </w:p>
    <w:p w14:paraId="0302EB4D" w14:textId="77777777" w:rsidR="00DB7087" w:rsidRPr="009D69EB" w:rsidRDefault="00DB7087">
      <w:pPr>
        <w:rPr>
          <w:lang w:val="fr-FR"/>
        </w:rPr>
      </w:pPr>
    </w:p>
    <w:p w14:paraId="7A1772B8" w14:textId="0C0BA3A2" w:rsidR="00A33820" w:rsidRPr="009D69EB" w:rsidRDefault="00A33820">
      <w:pPr>
        <w:pStyle w:val="Lgende"/>
        <w:jc w:val="center"/>
        <w:rPr>
          <w:lang w:val="fr-FR"/>
        </w:rPr>
      </w:pPr>
    </w:p>
    <w:p w14:paraId="0AF9DA41" w14:textId="36EA0969" w:rsidR="00DB7087" w:rsidRPr="00DB7087" w:rsidRDefault="00DB7087" w:rsidP="00DB7087">
      <w:pPr>
        <w:pStyle w:val="Lgende"/>
        <w:keepNext/>
        <w:rPr>
          <w:lang w:val="fr-FR"/>
        </w:rPr>
      </w:pPr>
      <w:bookmarkStart w:id="30" w:name="_Toc233306493"/>
      <w:r w:rsidRPr="00DB7087">
        <w:rPr>
          <w:lang w:val="fr-FR"/>
        </w:rPr>
        <w:lastRenderedPageBreak/>
        <w:t xml:space="preserve">Table </w:t>
      </w:r>
      <w:r>
        <w:fldChar w:fldCharType="begin"/>
      </w:r>
      <w:r w:rsidRPr="00DB7087">
        <w:rPr>
          <w:lang w:val="fr-FR"/>
        </w:rPr>
        <w:instrText xml:space="preserve"> SEQ Table \* ARABIC </w:instrText>
      </w:r>
      <w:r>
        <w:fldChar w:fldCharType="separate"/>
      </w:r>
      <w:r w:rsidR="002248F9">
        <w:rPr>
          <w:noProof/>
          <w:lang w:val="fr-FR"/>
        </w:rPr>
        <w:t>7</w:t>
      </w:r>
      <w:r>
        <w:fldChar w:fldCharType="end"/>
      </w:r>
      <w:r w:rsidRPr="00DB7087">
        <w:rPr>
          <w:lang w:val="fr-FR"/>
        </w:rPr>
        <w:t>:Statistiques descriptives des principales variables</w:t>
      </w:r>
      <w:bookmarkEnd w:id="30"/>
    </w:p>
    <w:tbl>
      <w:tblPr>
        <w:tblStyle w:val="Grilledutableau"/>
        <w:tblW w:w="0" w:type="auto"/>
        <w:jc w:val="center"/>
        <w:tblLook w:val="04A0" w:firstRow="1" w:lastRow="0" w:firstColumn="1" w:lastColumn="0" w:noHBand="0" w:noVBand="1"/>
      </w:tblPr>
      <w:tblGrid>
        <w:gridCol w:w="2268"/>
        <w:gridCol w:w="1247"/>
        <w:gridCol w:w="1247"/>
        <w:gridCol w:w="1247"/>
        <w:gridCol w:w="1247"/>
        <w:gridCol w:w="1247"/>
      </w:tblGrid>
      <w:tr w:rsidR="00A33820" w14:paraId="18152D9E" w14:textId="77777777">
        <w:trPr>
          <w:cantSplit/>
          <w:tblHeader/>
          <w:jc w:val="center"/>
        </w:trPr>
        <w:tc>
          <w:tcPr>
            <w:tcW w:w="2268" w:type="dxa"/>
            <w:shd w:val="clear" w:color="auto" w:fill="2E7D32"/>
            <w:vAlign w:val="center"/>
          </w:tcPr>
          <w:p w14:paraId="7098E8DA" w14:textId="77777777" w:rsidR="00A33820" w:rsidRDefault="00E337BD">
            <w:pPr>
              <w:jc w:val="center"/>
            </w:pPr>
            <w:r>
              <w:rPr>
                <w:b/>
                <w:color w:val="FFFFFF"/>
                <w:sz w:val="16"/>
              </w:rPr>
              <w:t>Variable</w:t>
            </w:r>
          </w:p>
        </w:tc>
        <w:tc>
          <w:tcPr>
            <w:tcW w:w="1247" w:type="dxa"/>
            <w:shd w:val="clear" w:color="auto" w:fill="2E7D32"/>
            <w:vAlign w:val="center"/>
          </w:tcPr>
          <w:p w14:paraId="3529D9EC" w14:textId="77777777" w:rsidR="00A33820" w:rsidRDefault="00E337BD">
            <w:pPr>
              <w:jc w:val="center"/>
            </w:pPr>
            <w:r>
              <w:rPr>
                <w:b/>
                <w:color w:val="FFFFFF"/>
                <w:sz w:val="16"/>
              </w:rPr>
              <w:t>Moyenne</w:t>
            </w:r>
          </w:p>
        </w:tc>
        <w:tc>
          <w:tcPr>
            <w:tcW w:w="1247" w:type="dxa"/>
            <w:shd w:val="clear" w:color="auto" w:fill="2E7D32"/>
            <w:vAlign w:val="center"/>
          </w:tcPr>
          <w:p w14:paraId="219A0DC6" w14:textId="77777777" w:rsidR="00A33820" w:rsidRDefault="00E337BD">
            <w:pPr>
              <w:jc w:val="center"/>
            </w:pPr>
            <w:r>
              <w:rPr>
                <w:b/>
                <w:color w:val="FFFFFF"/>
                <w:sz w:val="16"/>
              </w:rPr>
              <w:t>Écart-type</w:t>
            </w:r>
          </w:p>
        </w:tc>
        <w:tc>
          <w:tcPr>
            <w:tcW w:w="1247" w:type="dxa"/>
            <w:shd w:val="clear" w:color="auto" w:fill="2E7D32"/>
            <w:vAlign w:val="center"/>
          </w:tcPr>
          <w:p w14:paraId="2E0F3302" w14:textId="77777777" w:rsidR="00A33820" w:rsidRDefault="00E337BD">
            <w:pPr>
              <w:jc w:val="center"/>
            </w:pPr>
            <w:r>
              <w:rPr>
                <w:b/>
                <w:color w:val="FFFFFF"/>
                <w:sz w:val="16"/>
              </w:rPr>
              <w:t>Min</w:t>
            </w:r>
          </w:p>
        </w:tc>
        <w:tc>
          <w:tcPr>
            <w:tcW w:w="1247" w:type="dxa"/>
            <w:shd w:val="clear" w:color="auto" w:fill="2E7D32"/>
            <w:vAlign w:val="center"/>
          </w:tcPr>
          <w:p w14:paraId="1824918C" w14:textId="77777777" w:rsidR="00A33820" w:rsidRDefault="00E337BD">
            <w:pPr>
              <w:jc w:val="center"/>
            </w:pPr>
            <w:r>
              <w:rPr>
                <w:b/>
                <w:color w:val="FFFFFF"/>
                <w:sz w:val="16"/>
              </w:rPr>
              <w:t>Médiane</w:t>
            </w:r>
          </w:p>
        </w:tc>
        <w:tc>
          <w:tcPr>
            <w:tcW w:w="1247" w:type="dxa"/>
            <w:shd w:val="clear" w:color="auto" w:fill="2E7D32"/>
            <w:vAlign w:val="center"/>
          </w:tcPr>
          <w:p w14:paraId="4DF055B7" w14:textId="77777777" w:rsidR="00A33820" w:rsidRDefault="00E337BD">
            <w:pPr>
              <w:jc w:val="center"/>
            </w:pPr>
            <w:r>
              <w:rPr>
                <w:b/>
                <w:color w:val="FFFFFF"/>
                <w:sz w:val="16"/>
              </w:rPr>
              <w:t>Max</w:t>
            </w:r>
          </w:p>
        </w:tc>
      </w:tr>
      <w:tr w:rsidR="00A33820" w14:paraId="50E09A52" w14:textId="77777777">
        <w:trPr>
          <w:cantSplit/>
          <w:jc w:val="center"/>
        </w:trPr>
        <w:tc>
          <w:tcPr>
            <w:tcW w:w="2268" w:type="dxa"/>
            <w:vAlign w:val="center"/>
          </w:tcPr>
          <w:p w14:paraId="7F83BB98" w14:textId="77777777" w:rsidR="00A33820" w:rsidRDefault="00E337BD">
            <w:pPr>
              <w:jc w:val="left"/>
            </w:pPr>
            <w:r>
              <w:rPr>
                <w:sz w:val="16"/>
              </w:rPr>
              <w:t>Area</w:t>
            </w:r>
          </w:p>
        </w:tc>
        <w:tc>
          <w:tcPr>
            <w:tcW w:w="1247" w:type="dxa"/>
            <w:vAlign w:val="center"/>
          </w:tcPr>
          <w:p w14:paraId="7BC0B512" w14:textId="77777777" w:rsidR="00A33820" w:rsidRDefault="00E337BD">
            <w:pPr>
              <w:jc w:val="left"/>
            </w:pPr>
            <w:r>
              <w:rPr>
                <w:sz w:val="16"/>
              </w:rPr>
              <w:t>12667,73</w:t>
            </w:r>
          </w:p>
        </w:tc>
        <w:tc>
          <w:tcPr>
            <w:tcW w:w="1247" w:type="dxa"/>
            <w:vAlign w:val="center"/>
          </w:tcPr>
          <w:p w14:paraId="2AEF6150" w14:textId="77777777" w:rsidR="00A33820" w:rsidRDefault="00E337BD">
            <w:pPr>
              <w:jc w:val="left"/>
            </w:pPr>
            <w:r>
              <w:rPr>
                <w:sz w:val="16"/>
              </w:rPr>
              <w:t>1732,37</w:t>
            </w:r>
          </w:p>
        </w:tc>
        <w:tc>
          <w:tcPr>
            <w:tcW w:w="1247" w:type="dxa"/>
            <w:vAlign w:val="center"/>
          </w:tcPr>
          <w:p w14:paraId="3C74F196" w14:textId="77777777" w:rsidR="00A33820" w:rsidRDefault="00E337BD">
            <w:pPr>
              <w:jc w:val="left"/>
            </w:pPr>
            <w:r>
              <w:rPr>
                <w:sz w:val="16"/>
              </w:rPr>
              <w:t>7551,00</w:t>
            </w:r>
          </w:p>
        </w:tc>
        <w:tc>
          <w:tcPr>
            <w:tcW w:w="1247" w:type="dxa"/>
            <w:vAlign w:val="center"/>
          </w:tcPr>
          <w:p w14:paraId="6D64D1D2" w14:textId="77777777" w:rsidR="00A33820" w:rsidRDefault="00E337BD">
            <w:pPr>
              <w:jc w:val="left"/>
            </w:pPr>
            <w:r>
              <w:rPr>
                <w:sz w:val="16"/>
              </w:rPr>
              <w:t>12421,50</w:t>
            </w:r>
          </w:p>
        </w:tc>
        <w:tc>
          <w:tcPr>
            <w:tcW w:w="1247" w:type="dxa"/>
            <w:vAlign w:val="center"/>
          </w:tcPr>
          <w:p w14:paraId="4FD24652" w14:textId="77777777" w:rsidR="00A33820" w:rsidRDefault="00E337BD">
            <w:pPr>
              <w:jc w:val="left"/>
            </w:pPr>
            <w:r>
              <w:rPr>
                <w:sz w:val="16"/>
              </w:rPr>
              <w:t>18913,00</w:t>
            </w:r>
          </w:p>
        </w:tc>
      </w:tr>
      <w:tr w:rsidR="00A33820" w14:paraId="542D9395" w14:textId="77777777">
        <w:trPr>
          <w:cantSplit/>
          <w:jc w:val="center"/>
        </w:trPr>
        <w:tc>
          <w:tcPr>
            <w:tcW w:w="2268" w:type="dxa"/>
            <w:vAlign w:val="center"/>
          </w:tcPr>
          <w:p w14:paraId="538D1028" w14:textId="77777777" w:rsidR="00A33820" w:rsidRDefault="00E337BD">
            <w:pPr>
              <w:jc w:val="left"/>
            </w:pPr>
            <w:r>
              <w:rPr>
                <w:sz w:val="16"/>
              </w:rPr>
              <w:t>Perimeter</w:t>
            </w:r>
          </w:p>
        </w:tc>
        <w:tc>
          <w:tcPr>
            <w:tcW w:w="1247" w:type="dxa"/>
            <w:vAlign w:val="center"/>
          </w:tcPr>
          <w:p w14:paraId="65B1BC99" w14:textId="77777777" w:rsidR="00A33820" w:rsidRDefault="00E337BD">
            <w:pPr>
              <w:jc w:val="left"/>
            </w:pPr>
            <w:r>
              <w:rPr>
                <w:sz w:val="16"/>
              </w:rPr>
              <w:t>454,24</w:t>
            </w:r>
          </w:p>
        </w:tc>
        <w:tc>
          <w:tcPr>
            <w:tcW w:w="1247" w:type="dxa"/>
            <w:vAlign w:val="center"/>
          </w:tcPr>
          <w:p w14:paraId="6E9D3343" w14:textId="77777777" w:rsidR="00A33820" w:rsidRDefault="00E337BD">
            <w:pPr>
              <w:jc w:val="left"/>
            </w:pPr>
            <w:r>
              <w:rPr>
                <w:sz w:val="16"/>
              </w:rPr>
              <w:t>35,60</w:t>
            </w:r>
          </w:p>
        </w:tc>
        <w:tc>
          <w:tcPr>
            <w:tcW w:w="1247" w:type="dxa"/>
            <w:vAlign w:val="center"/>
          </w:tcPr>
          <w:p w14:paraId="1FC490F2" w14:textId="77777777" w:rsidR="00A33820" w:rsidRDefault="00E337BD">
            <w:pPr>
              <w:jc w:val="left"/>
            </w:pPr>
            <w:r>
              <w:rPr>
                <w:sz w:val="16"/>
              </w:rPr>
              <w:t>359,10</w:t>
            </w:r>
          </w:p>
        </w:tc>
        <w:tc>
          <w:tcPr>
            <w:tcW w:w="1247" w:type="dxa"/>
            <w:vAlign w:val="center"/>
          </w:tcPr>
          <w:p w14:paraId="52F95447" w14:textId="77777777" w:rsidR="00A33820" w:rsidRDefault="00E337BD">
            <w:pPr>
              <w:jc w:val="left"/>
            </w:pPr>
            <w:r>
              <w:rPr>
                <w:sz w:val="16"/>
              </w:rPr>
              <w:t>448,85</w:t>
            </w:r>
          </w:p>
        </w:tc>
        <w:tc>
          <w:tcPr>
            <w:tcW w:w="1247" w:type="dxa"/>
            <w:vAlign w:val="center"/>
          </w:tcPr>
          <w:p w14:paraId="422302C2" w14:textId="77777777" w:rsidR="00A33820" w:rsidRDefault="00E337BD">
            <w:pPr>
              <w:jc w:val="left"/>
            </w:pPr>
            <w:r>
              <w:rPr>
                <w:sz w:val="16"/>
              </w:rPr>
              <w:t>548,45</w:t>
            </w:r>
          </w:p>
        </w:tc>
      </w:tr>
      <w:tr w:rsidR="00A33820" w14:paraId="32D3C9A5" w14:textId="77777777">
        <w:trPr>
          <w:cantSplit/>
          <w:jc w:val="center"/>
        </w:trPr>
        <w:tc>
          <w:tcPr>
            <w:tcW w:w="2268" w:type="dxa"/>
            <w:vAlign w:val="center"/>
          </w:tcPr>
          <w:p w14:paraId="7383A36D" w14:textId="77777777" w:rsidR="00A33820" w:rsidRDefault="00E337BD">
            <w:pPr>
              <w:jc w:val="left"/>
            </w:pPr>
            <w:r>
              <w:rPr>
                <w:sz w:val="16"/>
              </w:rPr>
              <w:t>Major_Axis_Length</w:t>
            </w:r>
          </w:p>
        </w:tc>
        <w:tc>
          <w:tcPr>
            <w:tcW w:w="1247" w:type="dxa"/>
            <w:vAlign w:val="center"/>
          </w:tcPr>
          <w:p w14:paraId="1C2186CF" w14:textId="77777777" w:rsidR="00A33820" w:rsidRDefault="00E337BD">
            <w:pPr>
              <w:jc w:val="left"/>
            </w:pPr>
            <w:r>
              <w:rPr>
                <w:sz w:val="16"/>
              </w:rPr>
              <w:t>188,78</w:t>
            </w:r>
          </w:p>
        </w:tc>
        <w:tc>
          <w:tcPr>
            <w:tcW w:w="1247" w:type="dxa"/>
            <w:vAlign w:val="center"/>
          </w:tcPr>
          <w:p w14:paraId="4D3D7091" w14:textId="77777777" w:rsidR="00A33820" w:rsidRDefault="00E337BD">
            <w:pPr>
              <w:jc w:val="left"/>
            </w:pPr>
            <w:r>
              <w:rPr>
                <w:sz w:val="16"/>
              </w:rPr>
              <w:t>17,45</w:t>
            </w:r>
          </w:p>
        </w:tc>
        <w:tc>
          <w:tcPr>
            <w:tcW w:w="1247" w:type="dxa"/>
            <w:vAlign w:val="center"/>
          </w:tcPr>
          <w:p w14:paraId="49143B73" w14:textId="77777777" w:rsidR="00A33820" w:rsidRDefault="00E337BD">
            <w:pPr>
              <w:jc w:val="left"/>
            </w:pPr>
            <w:r>
              <w:rPr>
                <w:sz w:val="16"/>
              </w:rPr>
              <w:t>145,26</w:t>
            </w:r>
          </w:p>
        </w:tc>
        <w:tc>
          <w:tcPr>
            <w:tcW w:w="1247" w:type="dxa"/>
            <w:vAlign w:val="center"/>
          </w:tcPr>
          <w:p w14:paraId="28397D46" w14:textId="77777777" w:rsidR="00A33820" w:rsidRDefault="00E337BD">
            <w:pPr>
              <w:jc w:val="left"/>
            </w:pPr>
            <w:r>
              <w:rPr>
                <w:sz w:val="16"/>
              </w:rPr>
              <w:t>185,81</w:t>
            </w:r>
          </w:p>
        </w:tc>
        <w:tc>
          <w:tcPr>
            <w:tcW w:w="1247" w:type="dxa"/>
            <w:vAlign w:val="center"/>
          </w:tcPr>
          <w:p w14:paraId="4087BFBF" w14:textId="77777777" w:rsidR="00A33820" w:rsidRDefault="00E337BD">
            <w:pPr>
              <w:jc w:val="left"/>
            </w:pPr>
            <w:r>
              <w:rPr>
                <w:sz w:val="16"/>
              </w:rPr>
              <w:t>239,01</w:t>
            </w:r>
          </w:p>
        </w:tc>
      </w:tr>
      <w:tr w:rsidR="00A33820" w14:paraId="0A9BCD7D" w14:textId="77777777">
        <w:trPr>
          <w:cantSplit/>
          <w:jc w:val="center"/>
        </w:trPr>
        <w:tc>
          <w:tcPr>
            <w:tcW w:w="2268" w:type="dxa"/>
            <w:vAlign w:val="center"/>
          </w:tcPr>
          <w:p w14:paraId="01EB8ED2" w14:textId="77777777" w:rsidR="00A33820" w:rsidRDefault="00E337BD">
            <w:pPr>
              <w:jc w:val="left"/>
            </w:pPr>
            <w:r>
              <w:rPr>
                <w:sz w:val="16"/>
              </w:rPr>
              <w:t>Minor_Axis_Length</w:t>
            </w:r>
          </w:p>
        </w:tc>
        <w:tc>
          <w:tcPr>
            <w:tcW w:w="1247" w:type="dxa"/>
            <w:vAlign w:val="center"/>
          </w:tcPr>
          <w:p w14:paraId="44D2B387" w14:textId="77777777" w:rsidR="00A33820" w:rsidRDefault="00E337BD">
            <w:pPr>
              <w:jc w:val="left"/>
            </w:pPr>
            <w:r>
              <w:rPr>
                <w:sz w:val="16"/>
              </w:rPr>
              <w:t>86,31</w:t>
            </w:r>
          </w:p>
        </w:tc>
        <w:tc>
          <w:tcPr>
            <w:tcW w:w="1247" w:type="dxa"/>
            <w:vAlign w:val="center"/>
          </w:tcPr>
          <w:p w14:paraId="623E2673" w14:textId="77777777" w:rsidR="00A33820" w:rsidRDefault="00E337BD">
            <w:pPr>
              <w:jc w:val="left"/>
            </w:pPr>
            <w:r>
              <w:rPr>
                <w:sz w:val="16"/>
              </w:rPr>
              <w:t>5,73</w:t>
            </w:r>
          </w:p>
        </w:tc>
        <w:tc>
          <w:tcPr>
            <w:tcW w:w="1247" w:type="dxa"/>
            <w:vAlign w:val="center"/>
          </w:tcPr>
          <w:p w14:paraId="0555E38C" w14:textId="77777777" w:rsidR="00A33820" w:rsidRDefault="00E337BD">
            <w:pPr>
              <w:jc w:val="left"/>
            </w:pPr>
            <w:r>
              <w:rPr>
                <w:sz w:val="16"/>
              </w:rPr>
              <w:t>59,53</w:t>
            </w:r>
          </w:p>
        </w:tc>
        <w:tc>
          <w:tcPr>
            <w:tcW w:w="1247" w:type="dxa"/>
            <w:vAlign w:val="center"/>
          </w:tcPr>
          <w:p w14:paraId="4B071633" w14:textId="77777777" w:rsidR="00A33820" w:rsidRDefault="00E337BD">
            <w:pPr>
              <w:jc w:val="left"/>
            </w:pPr>
            <w:r>
              <w:rPr>
                <w:sz w:val="16"/>
              </w:rPr>
              <w:t>86,43</w:t>
            </w:r>
          </w:p>
        </w:tc>
        <w:tc>
          <w:tcPr>
            <w:tcW w:w="1247" w:type="dxa"/>
            <w:vAlign w:val="center"/>
          </w:tcPr>
          <w:p w14:paraId="69EB8009" w14:textId="77777777" w:rsidR="00A33820" w:rsidRDefault="00E337BD">
            <w:pPr>
              <w:jc w:val="left"/>
            </w:pPr>
            <w:r>
              <w:rPr>
                <w:sz w:val="16"/>
              </w:rPr>
              <w:t>107,54</w:t>
            </w:r>
          </w:p>
        </w:tc>
      </w:tr>
      <w:tr w:rsidR="00A33820" w14:paraId="048947B7" w14:textId="77777777">
        <w:trPr>
          <w:cantSplit/>
          <w:jc w:val="center"/>
        </w:trPr>
        <w:tc>
          <w:tcPr>
            <w:tcW w:w="2268" w:type="dxa"/>
            <w:vAlign w:val="center"/>
          </w:tcPr>
          <w:p w14:paraId="1626DD53" w14:textId="77777777" w:rsidR="00A33820" w:rsidRDefault="00E337BD">
            <w:pPr>
              <w:jc w:val="left"/>
            </w:pPr>
            <w:r>
              <w:rPr>
                <w:sz w:val="16"/>
              </w:rPr>
              <w:t>Eccentricity</w:t>
            </w:r>
          </w:p>
        </w:tc>
        <w:tc>
          <w:tcPr>
            <w:tcW w:w="1247" w:type="dxa"/>
            <w:vAlign w:val="center"/>
          </w:tcPr>
          <w:p w14:paraId="6C05735F" w14:textId="77777777" w:rsidR="00A33820" w:rsidRDefault="00E337BD">
            <w:pPr>
              <w:jc w:val="left"/>
            </w:pPr>
            <w:r>
              <w:rPr>
                <w:sz w:val="16"/>
              </w:rPr>
              <w:t>0,887</w:t>
            </w:r>
          </w:p>
        </w:tc>
        <w:tc>
          <w:tcPr>
            <w:tcW w:w="1247" w:type="dxa"/>
            <w:vAlign w:val="center"/>
          </w:tcPr>
          <w:p w14:paraId="2827E286" w14:textId="77777777" w:rsidR="00A33820" w:rsidRDefault="00E337BD">
            <w:pPr>
              <w:jc w:val="left"/>
            </w:pPr>
            <w:r>
              <w:rPr>
                <w:sz w:val="16"/>
              </w:rPr>
              <w:t>0,021</w:t>
            </w:r>
          </w:p>
        </w:tc>
        <w:tc>
          <w:tcPr>
            <w:tcW w:w="1247" w:type="dxa"/>
            <w:vAlign w:val="center"/>
          </w:tcPr>
          <w:p w14:paraId="1D29EE72" w14:textId="77777777" w:rsidR="00A33820" w:rsidRDefault="00E337BD">
            <w:pPr>
              <w:jc w:val="left"/>
            </w:pPr>
            <w:r>
              <w:rPr>
                <w:sz w:val="16"/>
              </w:rPr>
              <w:t>0,777</w:t>
            </w:r>
          </w:p>
        </w:tc>
        <w:tc>
          <w:tcPr>
            <w:tcW w:w="1247" w:type="dxa"/>
            <w:vAlign w:val="center"/>
          </w:tcPr>
          <w:p w14:paraId="6CAD54FE" w14:textId="77777777" w:rsidR="00A33820" w:rsidRDefault="00E337BD">
            <w:pPr>
              <w:jc w:val="left"/>
            </w:pPr>
            <w:r>
              <w:rPr>
                <w:sz w:val="16"/>
              </w:rPr>
              <w:t>0,889</w:t>
            </w:r>
          </w:p>
        </w:tc>
        <w:tc>
          <w:tcPr>
            <w:tcW w:w="1247" w:type="dxa"/>
            <w:vAlign w:val="center"/>
          </w:tcPr>
          <w:p w14:paraId="50A27C59" w14:textId="77777777" w:rsidR="00A33820" w:rsidRDefault="00E337BD">
            <w:pPr>
              <w:jc w:val="left"/>
            </w:pPr>
            <w:r>
              <w:rPr>
                <w:sz w:val="16"/>
              </w:rPr>
              <w:t>0,948</w:t>
            </w:r>
          </w:p>
        </w:tc>
      </w:tr>
      <w:tr w:rsidR="00A33820" w14:paraId="5C31B73F" w14:textId="77777777">
        <w:trPr>
          <w:cantSplit/>
          <w:jc w:val="center"/>
        </w:trPr>
        <w:tc>
          <w:tcPr>
            <w:tcW w:w="2268" w:type="dxa"/>
            <w:vAlign w:val="center"/>
          </w:tcPr>
          <w:p w14:paraId="2190E1BE" w14:textId="77777777" w:rsidR="00A33820" w:rsidRDefault="00E337BD">
            <w:pPr>
              <w:jc w:val="left"/>
            </w:pPr>
            <w:r>
              <w:rPr>
                <w:sz w:val="16"/>
              </w:rPr>
              <w:t>Convex_Area</w:t>
            </w:r>
          </w:p>
        </w:tc>
        <w:tc>
          <w:tcPr>
            <w:tcW w:w="1247" w:type="dxa"/>
            <w:vAlign w:val="center"/>
          </w:tcPr>
          <w:p w14:paraId="4E30FA95" w14:textId="77777777" w:rsidR="00A33820" w:rsidRDefault="00E337BD">
            <w:pPr>
              <w:jc w:val="left"/>
            </w:pPr>
            <w:r>
              <w:rPr>
                <w:sz w:val="16"/>
              </w:rPr>
              <w:t>12952,50</w:t>
            </w:r>
          </w:p>
        </w:tc>
        <w:tc>
          <w:tcPr>
            <w:tcW w:w="1247" w:type="dxa"/>
            <w:vAlign w:val="center"/>
          </w:tcPr>
          <w:p w14:paraId="480A07AF" w14:textId="77777777" w:rsidR="00A33820" w:rsidRDefault="00E337BD">
            <w:pPr>
              <w:jc w:val="left"/>
            </w:pPr>
            <w:r>
              <w:rPr>
                <w:sz w:val="16"/>
              </w:rPr>
              <w:t>1776,97</w:t>
            </w:r>
          </w:p>
        </w:tc>
        <w:tc>
          <w:tcPr>
            <w:tcW w:w="1247" w:type="dxa"/>
            <w:vAlign w:val="center"/>
          </w:tcPr>
          <w:p w14:paraId="43D5B172" w14:textId="77777777" w:rsidR="00A33820" w:rsidRDefault="00E337BD">
            <w:pPr>
              <w:jc w:val="left"/>
            </w:pPr>
            <w:r>
              <w:rPr>
                <w:sz w:val="16"/>
              </w:rPr>
              <w:t>7723,00</w:t>
            </w:r>
          </w:p>
        </w:tc>
        <w:tc>
          <w:tcPr>
            <w:tcW w:w="1247" w:type="dxa"/>
            <w:vAlign w:val="center"/>
          </w:tcPr>
          <w:p w14:paraId="78053954" w14:textId="77777777" w:rsidR="00A33820" w:rsidRDefault="00E337BD">
            <w:pPr>
              <w:jc w:val="left"/>
            </w:pPr>
            <w:r>
              <w:rPr>
                <w:sz w:val="16"/>
              </w:rPr>
              <w:t>12706,50</w:t>
            </w:r>
          </w:p>
        </w:tc>
        <w:tc>
          <w:tcPr>
            <w:tcW w:w="1247" w:type="dxa"/>
            <w:vAlign w:val="center"/>
          </w:tcPr>
          <w:p w14:paraId="7B754053" w14:textId="77777777" w:rsidR="00A33820" w:rsidRDefault="00E337BD">
            <w:pPr>
              <w:jc w:val="left"/>
            </w:pPr>
            <w:r>
              <w:rPr>
                <w:sz w:val="16"/>
              </w:rPr>
              <w:t>19099,00</w:t>
            </w:r>
          </w:p>
        </w:tc>
      </w:tr>
      <w:tr w:rsidR="00A33820" w14:paraId="01E84DB1" w14:textId="77777777">
        <w:trPr>
          <w:cantSplit/>
          <w:jc w:val="center"/>
        </w:trPr>
        <w:tc>
          <w:tcPr>
            <w:tcW w:w="2268" w:type="dxa"/>
            <w:vAlign w:val="center"/>
          </w:tcPr>
          <w:p w14:paraId="7A4FD8E7" w14:textId="77777777" w:rsidR="00A33820" w:rsidRDefault="00E337BD">
            <w:pPr>
              <w:jc w:val="left"/>
            </w:pPr>
            <w:r>
              <w:rPr>
                <w:sz w:val="16"/>
              </w:rPr>
              <w:t>Extent</w:t>
            </w:r>
          </w:p>
        </w:tc>
        <w:tc>
          <w:tcPr>
            <w:tcW w:w="1247" w:type="dxa"/>
            <w:vAlign w:val="center"/>
          </w:tcPr>
          <w:p w14:paraId="64412122" w14:textId="77777777" w:rsidR="00A33820" w:rsidRDefault="00E337BD">
            <w:pPr>
              <w:jc w:val="left"/>
            </w:pPr>
            <w:r>
              <w:rPr>
                <w:sz w:val="16"/>
              </w:rPr>
              <w:t>0,662</w:t>
            </w:r>
          </w:p>
        </w:tc>
        <w:tc>
          <w:tcPr>
            <w:tcW w:w="1247" w:type="dxa"/>
            <w:vAlign w:val="center"/>
          </w:tcPr>
          <w:p w14:paraId="31A10213" w14:textId="77777777" w:rsidR="00A33820" w:rsidRDefault="00E337BD">
            <w:pPr>
              <w:jc w:val="left"/>
            </w:pPr>
            <w:r>
              <w:rPr>
                <w:sz w:val="16"/>
              </w:rPr>
              <w:t>0,077</w:t>
            </w:r>
          </w:p>
        </w:tc>
        <w:tc>
          <w:tcPr>
            <w:tcW w:w="1247" w:type="dxa"/>
            <w:vAlign w:val="center"/>
          </w:tcPr>
          <w:p w14:paraId="08D95BE3" w14:textId="77777777" w:rsidR="00A33820" w:rsidRDefault="00E337BD">
            <w:pPr>
              <w:jc w:val="left"/>
            </w:pPr>
            <w:r>
              <w:rPr>
                <w:sz w:val="16"/>
              </w:rPr>
              <w:t>0,497</w:t>
            </w:r>
          </w:p>
        </w:tc>
        <w:tc>
          <w:tcPr>
            <w:tcW w:w="1247" w:type="dxa"/>
            <w:vAlign w:val="center"/>
          </w:tcPr>
          <w:p w14:paraId="15A6C3CC" w14:textId="77777777" w:rsidR="00A33820" w:rsidRDefault="00E337BD">
            <w:pPr>
              <w:jc w:val="left"/>
            </w:pPr>
            <w:r>
              <w:rPr>
                <w:sz w:val="16"/>
              </w:rPr>
              <w:t>0,645</w:t>
            </w:r>
          </w:p>
        </w:tc>
        <w:tc>
          <w:tcPr>
            <w:tcW w:w="1247" w:type="dxa"/>
            <w:vAlign w:val="center"/>
          </w:tcPr>
          <w:p w14:paraId="39B222A8" w14:textId="77777777" w:rsidR="00A33820" w:rsidRDefault="00E337BD">
            <w:pPr>
              <w:jc w:val="left"/>
            </w:pPr>
            <w:r>
              <w:rPr>
                <w:sz w:val="16"/>
              </w:rPr>
              <w:t>0,861</w:t>
            </w:r>
          </w:p>
        </w:tc>
      </w:tr>
    </w:tbl>
    <w:p w14:paraId="47F93DCA" w14:textId="77777777" w:rsidR="00A33820" w:rsidRDefault="00A33820"/>
    <w:p w14:paraId="3FC45AF5" w14:textId="77777777" w:rsidR="00A33820" w:rsidRPr="009D69EB" w:rsidRDefault="00E337BD">
      <w:pPr>
        <w:pStyle w:val="Titre2"/>
        <w:rPr>
          <w:lang w:val="fr-FR"/>
        </w:rPr>
      </w:pPr>
      <w:bookmarkStart w:id="31" w:name="_Toc233305415"/>
      <w:r w:rsidRPr="009D69EB">
        <w:rPr>
          <w:lang w:val="fr-FR"/>
        </w:rPr>
        <w:t>II.3. Analyse de la variable cible</w:t>
      </w:r>
      <w:bookmarkEnd w:id="31"/>
    </w:p>
    <w:p w14:paraId="6AE23B0C" w14:textId="77777777" w:rsidR="00A33820" w:rsidRPr="009D69EB" w:rsidRDefault="00E337BD">
      <w:pPr>
        <w:rPr>
          <w:lang w:val="fr-FR"/>
        </w:rPr>
      </w:pPr>
      <w:r w:rsidRPr="009D69EB">
        <w:rPr>
          <w:lang w:val="fr-FR"/>
        </w:rPr>
        <w:t>La variable cible Class est composée de deux modalités : Cammeo et Osmancik. L’analyse de sa distribution montre que les deux classes sont relativement équilibrées. Ce constat est important, car il signifie que l’</w:t>
      </w:r>
      <w:proofErr w:type="spellStart"/>
      <w:r w:rsidRPr="009D69EB">
        <w:rPr>
          <w:lang w:val="fr-FR"/>
        </w:rPr>
        <w:t>accuracy</w:t>
      </w:r>
      <w:proofErr w:type="spellEnd"/>
      <w:r w:rsidRPr="009D69EB">
        <w:rPr>
          <w:lang w:val="fr-FR"/>
        </w:rPr>
        <w:t xml:space="preserve"> peut être utilisée comme métrique principale sans risquer une interprétation fortement biaisée par un déséquilibre de classes. Néanmoins, l’évaluation finale s’appuie également sur la précision, le rappel et le F1-score afin de mieux mesurer la robustesse des modèles.</w:t>
      </w:r>
    </w:p>
    <w:p w14:paraId="49D1F967" w14:textId="77777777" w:rsidR="001921EA" w:rsidRDefault="00E337BD" w:rsidP="001921EA">
      <w:pPr>
        <w:keepNext/>
        <w:jc w:val="center"/>
      </w:pPr>
      <w:r>
        <w:rPr>
          <w:noProof/>
        </w:rPr>
        <w:lastRenderedPageBreak/>
        <w:drawing>
          <wp:inline distT="0" distB="0" distL="0" distR="0" wp14:anchorId="2952AE49" wp14:editId="63F4E635">
            <wp:extent cx="4572000" cy="34053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1_cell10.png"/>
                    <pic:cNvPicPr/>
                  </pic:nvPicPr>
                  <pic:blipFill>
                    <a:blip r:embed="rId12"/>
                    <a:stretch>
                      <a:fillRect/>
                    </a:stretch>
                  </pic:blipFill>
                  <pic:spPr>
                    <a:xfrm>
                      <a:off x="0" y="0"/>
                      <a:ext cx="4572000" cy="3405352"/>
                    </a:xfrm>
                    <a:prstGeom prst="rect">
                      <a:avLst/>
                    </a:prstGeom>
                  </pic:spPr>
                </pic:pic>
              </a:graphicData>
            </a:graphic>
          </wp:inline>
        </w:drawing>
      </w:r>
    </w:p>
    <w:p w14:paraId="04003798" w14:textId="229E0995" w:rsidR="00A33820" w:rsidRDefault="001921EA" w:rsidP="001921EA">
      <w:pPr>
        <w:pStyle w:val="Lgende"/>
        <w:jc w:val="center"/>
        <w:rPr>
          <w:lang w:val="fr-FR"/>
        </w:rPr>
      </w:pPr>
      <w:bookmarkStart w:id="32" w:name="_Toc233305726"/>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1</w:t>
      </w:r>
      <w:r>
        <w:fldChar w:fldCharType="end"/>
      </w:r>
      <w:r w:rsidRPr="001921EA">
        <w:rPr>
          <w:lang w:val="fr-FR"/>
        </w:rPr>
        <w:t xml:space="preserve">:Répartition des classes Cammeo / </w:t>
      </w:r>
      <w:proofErr w:type="spellStart"/>
      <w:r w:rsidRPr="001921EA">
        <w:rPr>
          <w:lang w:val="fr-FR"/>
        </w:rPr>
        <w:t>Osmancik</w:t>
      </w:r>
      <w:bookmarkEnd w:id="32"/>
      <w:proofErr w:type="spellEnd"/>
    </w:p>
    <w:p w14:paraId="64736895" w14:textId="77777777" w:rsidR="00DB7087" w:rsidRDefault="00DB7087" w:rsidP="00DB7087">
      <w:pPr>
        <w:rPr>
          <w:lang w:val="fr-FR"/>
        </w:rPr>
      </w:pPr>
    </w:p>
    <w:p w14:paraId="5AF1F26B" w14:textId="77777777" w:rsidR="00DB7087" w:rsidRDefault="00DB7087" w:rsidP="00DB7087">
      <w:pPr>
        <w:rPr>
          <w:lang w:val="fr-FR"/>
        </w:rPr>
      </w:pPr>
    </w:p>
    <w:p w14:paraId="5617D9AA" w14:textId="77777777" w:rsidR="00DB7087" w:rsidRDefault="00DB7087" w:rsidP="00DB7087">
      <w:pPr>
        <w:rPr>
          <w:lang w:val="fr-FR"/>
        </w:rPr>
      </w:pPr>
    </w:p>
    <w:p w14:paraId="44F9B41D" w14:textId="77777777" w:rsidR="00DB7087" w:rsidRDefault="00DB7087" w:rsidP="00DB7087">
      <w:pPr>
        <w:rPr>
          <w:lang w:val="fr-FR"/>
        </w:rPr>
      </w:pPr>
    </w:p>
    <w:p w14:paraId="4C42AC57" w14:textId="77777777" w:rsidR="00DB7087" w:rsidRDefault="00DB7087" w:rsidP="00DB7087">
      <w:pPr>
        <w:rPr>
          <w:lang w:val="fr-FR"/>
        </w:rPr>
      </w:pPr>
    </w:p>
    <w:p w14:paraId="37953535" w14:textId="77777777" w:rsidR="00DB7087" w:rsidRDefault="00DB7087" w:rsidP="00DB7087">
      <w:pPr>
        <w:rPr>
          <w:lang w:val="fr-FR"/>
        </w:rPr>
      </w:pPr>
    </w:p>
    <w:p w14:paraId="60553763" w14:textId="77777777" w:rsidR="00DB7087" w:rsidRDefault="00DB7087" w:rsidP="00DB7087">
      <w:pPr>
        <w:rPr>
          <w:lang w:val="fr-FR"/>
        </w:rPr>
      </w:pPr>
    </w:p>
    <w:p w14:paraId="28C54F55" w14:textId="77777777" w:rsidR="00DB7087" w:rsidRDefault="00DB7087" w:rsidP="00DB7087">
      <w:pPr>
        <w:rPr>
          <w:lang w:val="fr-FR"/>
        </w:rPr>
      </w:pPr>
    </w:p>
    <w:p w14:paraId="5DA2B8C6" w14:textId="77777777" w:rsidR="00DB7087" w:rsidRDefault="00DB7087" w:rsidP="00DB7087">
      <w:pPr>
        <w:rPr>
          <w:lang w:val="fr-FR"/>
        </w:rPr>
      </w:pPr>
    </w:p>
    <w:p w14:paraId="3BC67445" w14:textId="77777777" w:rsidR="00DB7087" w:rsidRDefault="00DB7087" w:rsidP="00DB7087">
      <w:pPr>
        <w:rPr>
          <w:lang w:val="fr-FR"/>
        </w:rPr>
      </w:pPr>
    </w:p>
    <w:p w14:paraId="5F1D7D63" w14:textId="77777777" w:rsidR="00DB7087" w:rsidRPr="00DB7087" w:rsidRDefault="00DB7087" w:rsidP="00DB7087">
      <w:pPr>
        <w:rPr>
          <w:lang w:val="fr-FR"/>
        </w:rPr>
      </w:pPr>
    </w:p>
    <w:p w14:paraId="17617BFE" w14:textId="6806DA79" w:rsidR="00A33820" w:rsidRPr="009D69EB" w:rsidRDefault="00A33820">
      <w:pPr>
        <w:pStyle w:val="Lgende"/>
        <w:jc w:val="center"/>
        <w:rPr>
          <w:lang w:val="fr-FR"/>
        </w:rPr>
      </w:pPr>
    </w:p>
    <w:p w14:paraId="11DE747A" w14:textId="77777777" w:rsidR="00A33820" w:rsidRPr="009D69EB" w:rsidRDefault="00E337BD">
      <w:pPr>
        <w:pStyle w:val="Titre2"/>
        <w:rPr>
          <w:lang w:val="fr-FR"/>
        </w:rPr>
      </w:pPr>
      <w:bookmarkStart w:id="33" w:name="_Toc233305416"/>
      <w:r w:rsidRPr="009D69EB">
        <w:rPr>
          <w:lang w:val="fr-FR"/>
        </w:rPr>
        <w:lastRenderedPageBreak/>
        <w:t>II.4. Analyse exploratoire des variables</w:t>
      </w:r>
      <w:bookmarkEnd w:id="33"/>
    </w:p>
    <w:p w14:paraId="1E271E73" w14:textId="77777777" w:rsidR="00A33820" w:rsidRPr="009D69EB" w:rsidRDefault="00E337BD">
      <w:pPr>
        <w:rPr>
          <w:lang w:val="fr-FR"/>
        </w:rPr>
      </w:pPr>
      <w:r w:rsidRPr="009D69EB">
        <w:rPr>
          <w:lang w:val="fr-FR"/>
        </w:rPr>
        <w:t xml:space="preserve">L’analyse exploratoire vise à étudier la forme des distributions, les différences entre classes et les relations entre variables. Les variables morphologiques ont été examinées à l’aide d’histogrammes, de </w:t>
      </w:r>
      <w:proofErr w:type="spellStart"/>
      <w:r w:rsidRPr="009D69EB">
        <w:rPr>
          <w:lang w:val="fr-FR"/>
        </w:rPr>
        <w:t>boxplots</w:t>
      </w:r>
      <w:proofErr w:type="spellEnd"/>
      <w:r w:rsidRPr="009D69EB">
        <w:rPr>
          <w:lang w:val="fr-FR"/>
        </w:rPr>
        <w:t>, d’une matrice de corrélation et d’un nuage de points croisant la surface et le périmètre.</w:t>
      </w:r>
    </w:p>
    <w:p w14:paraId="7085D887" w14:textId="77777777" w:rsidR="001921EA" w:rsidRDefault="00E337BD" w:rsidP="001921EA">
      <w:pPr>
        <w:keepNext/>
        <w:jc w:val="center"/>
      </w:pPr>
      <w:r>
        <w:rPr>
          <w:noProof/>
        </w:rPr>
        <w:drawing>
          <wp:inline distT="0" distB="0" distL="0" distR="0" wp14:anchorId="4530683A" wp14:editId="6D1B6544">
            <wp:extent cx="5669280" cy="387419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11_cell16.png"/>
                    <pic:cNvPicPr/>
                  </pic:nvPicPr>
                  <pic:blipFill>
                    <a:blip r:embed="rId13"/>
                    <a:stretch>
                      <a:fillRect/>
                    </a:stretch>
                  </pic:blipFill>
                  <pic:spPr>
                    <a:xfrm>
                      <a:off x="0" y="0"/>
                      <a:ext cx="5669280" cy="3874197"/>
                    </a:xfrm>
                    <a:prstGeom prst="rect">
                      <a:avLst/>
                    </a:prstGeom>
                  </pic:spPr>
                </pic:pic>
              </a:graphicData>
            </a:graphic>
          </wp:inline>
        </w:drawing>
      </w:r>
    </w:p>
    <w:p w14:paraId="5DC7E91C" w14:textId="51E6B255" w:rsidR="00A33820" w:rsidRPr="001921EA" w:rsidRDefault="001921EA" w:rsidP="001921EA">
      <w:pPr>
        <w:pStyle w:val="Lgende"/>
        <w:jc w:val="center"/>
        <w:rPr>
          <w:lang w:val="fr-FR"/>
        </w:rPr>
      </w:pPr>
      <w:bookmarkStart w:id="34" w:name="_Toc233305727"/>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2</w:t>
      </w:r>
      <w:r>
        <w:fldChar w:fldCharType="end"/>
      </w:r>
      <w:r w:rsidRPr="001921EA">
        <w:rPr>
          <w:lang w:val="fr-FR"/>
        </w:rPr>
        <w:t>:Distribution des variables morphologiques</w:t>
      </w:r>
      <w:bookmarkEnd w:id="34"/>
    </w:p>
    <w:p w14:paraId="5946AE03" w14:textId="2BA2FAD1" w:rsidR="00A33820" w:rsidRPr="009D69EB" w:rsidRDefault="00A33820" w:rsidP="001921EA">
      <w:pPr>
        <w:pStyle w:val="Lgende"/>
        <w:rPr>
          <w:lang w:val="fr-FR"/>
        </w:rPr>
      </w:pPr>
    </w:p>
    <w:p w14:paraId="078E96F0" w14:textId="77777777" w:rsidR="00A33820" w:rsidRPr="009D69EB" w:rsidRDefault="00E337BD">
      <w:pPr>
        <w:rPr>
          <w:lang w:val="fr-FR"/>
        </w:rPr>
      </w:pPr>
      <w:r w:rsidRPr="009D69EB">
        <w:rPr>
          <w:lang w:val="fr-FR"/>
        </w:rPr>
        <w:t xml:space="preserve">Les histogrammes montrent que les variables liées à la taille du grain, comme Area, </w:t>
      </w:r>
      <w:proofErr w:type="spellStart"/>
      <w:r w:rsidRPr="009D69EB">
        <w:rPr>
          <w:lang w:val="fr-FR"/>
        </w:rPr>
        <w:t>Perimeter</w:t>
      </w:r>
      <w:proofErr w:type="spellEnd"/>
      <w:r w:rsidRPr="009D69EB">
        <w:rPr>
          <w:lang w:val="fr-FR"/>
        </w:rPr>
        <w:t xml:space="preserve">, </w:t>
      </w:r>
      <w:proofErr w:type="spellStart"/>
      <w:r w:rsidRPr="009D69EB">
        <w:rPr>
          <w:lang w:val="fr-FR"/>
        </w:rPr>
        <w:t>Major_Axis_Length</w:t>
      </w:r>
      <w:proofErr w:type="spellEnd"/>
      <w:r w:rsidRPr="009D69EB">
        <w:rPr>
          <w:lang w:val="fr-FR"/>
        </w:rPr>
        <w:t xml:space="preserve"> et </w:t>
      </w:r>
      <w:proofErr w:type="spellStart"/>
      <w:r w:rsidRPr="009D69EB">
        <w:rPr>
          <w:lang w:val="fr-FR"/>
        </w:rPr>
        <w:t>Convex_Area</w:t>
      </w:r>
      <w:proofErr w:type="spellEnd"/>
      <w:r w:rsidRPr="009D69EB">
        <w:rPr>
          <w:lang w:val="fr-FR"/>
        </w:rPr>
        <w:t>, présentent des distributions concentrées autour de valeurs centrales, avec une variabilité naturelle. Cette dispersion est cohérente avec la diversité morphologique des grains de riz observés.</w:t>
      </w:r>
    </w:p>
    <w:p w14:paraId="257C0C40" w14:textId="77777777" w:rsidR="001921EA" w:rsidRDefault="00E337BD" w:rsidP="001921EA">
      <w:pPr>
        <w:keepNext/>
        <w:jc w:val="center"/>
      </w:pPr>
      <w:r>
        <w:rPr>
          <w:noProof/>
        </w:rPr>
        <w:lastRenderedPageBreak/>
        <w:drawing>
          <wp:inline distT="0" distB="0" distL="0" distR="0" wp14:anchorId="4F08C6A2" wp14:editId="1EB9021B">
            <wp:extent cx="4846320" cy="32221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2_cell12.png"/>
                    <pic:cNvPicPr/>
                  </pic:nvPicPr>
                  <pic:blipFill>
                    <a:blip r:embed="rId14"/>
                    <a:stretch>
                      <a:fillRect/>
                    </a:stretch>
                  </pic:blipFill>
                  <pic:spPr>
                    <a:xfrm>
                      <a:off x="0" y="0"/>
                      <a:ext cx="4846320" cy="3222195"/>
                    </a:xfrm>
                    <a:prstGeom prst="rect">
                      <a:avLst/>
                    </a:prstGeom>
                  </pic:spPr>
                </pic:pic>
              </a:graphicData>
            </a:graphic>
          </wp:inline>
        </w:drawing>
      </w:r>
    </w:p>
    <w:p w14:paraId="0441339B" w14:textId="268B1ED4" w:rsidR="00A33820" w:rsidRPr="001921EA" w:rsidRDefault="001921EA" w:rsidP="001921EA">
      <w:pPr>
        <w:pStyle w:val="Lgende"/>
        <w:jc w:val="center"/>
        <w:rPr>
          <w:lang w:val="fr-FR"/>
        </w:rPr>
      </w:pPr>
      <w:bookmarkStart w:id="35" w:name="_Toc233305728"/>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3</w:t>
      </w:r>
      <w:r>
        <w:fldChar w:fldCharType="end"/>
      </w:r>
      <w:r w:rsidRPr="001921EA">
        <w:rPr>
          <w:lang w:val="fr-FR"/>
        </w:rPr>
        <w:t>:Boxplot de la variable Area selon la classe</w:t>
      </w:r>
      <w:bookmarkEnd w:id="35"/>
    </w:p>
    <w:p w14:paraId="5465808C" w14:textId="6F7DA5CF" w:rsidR="00A33820" w:rsidRPr="009D69EB" w:rsidRDefault="00A33820">
      <w:pPr>
        <w:pStyle w:val="Lgende"/>
        <w:jc w:val="center"/>
        <w:rPr>
          <w:lang w:val="fr-FR"/>
        </w:rPr>
      </w:pPr>
    </w:p>
    <w:p w14:paraId="0A94946F" w14:textId="77777777" w:rsidR="001921EA" w:rsidRDefault="00E337BD" w:rsidP="001921EA">
      <w:pPr>
        <w:keepNext/>
        <w:jc w:val="center"/>
      </w:pPr>
      <w:r>
        <w:rPr>
          <w:noProof/>
        </w:rPr>
        <w:drawing>
          <wp:inline distT="0" distB="0" distL="0" distR="0" wp14:anchorId="3A9283B3" wp14:editId="21D34538">
            <wp:extent cx="4846320" cy="33296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3_cell12.png"/>
                    <pic:cNvPicPr/>
                  </pic:nvPicPr>
                  <pic:blipFill>
                    <a:blip r:embed="rId15"/>
                    <a:stretch>
                      <a:fillRect/>
                    </a:stretch>
                  </pic:blipFill>
                  <pic:spPr>
                    <a:xfrm>
                      <a:off x="0" y="0"/>
                      <a:ext cx="4846320" cy="3329601"/>
                    </a:xfrm>
                    <a:prstGeom prst="rect">
                      <a:avLst/>
                    </a:prstGeom>
                  </pic:spPr>
                </pic:pic>
              </a:graphicData>
            </a:graphic>
          </wp:inline>
        </w:drawing>
      </w:r>
    </w:p>
    <w:p w14:paraId="55016063" w14:textId="145FA495" w:rsidR="00A33820" w:rsidRPr="001921EA" w:rsidRDefault="001921EA" w:rsidP="001921EA">
      <w:pPr>
        <w:pStyle w:val="Lgende"/>
        <w:jc w:val="center"/>
        <w:rPr>
          <w:lang w:val="fr-FR"/>
        </w:rPr>
      </w:pPr>
      <w:bookmarkStart w:id="36" w:name="_Toc233305729"/>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4</w:t>
      </w:r>
      <w:r>
        <w:fldChar w:fldCharType="end"/>
      </w:r>
      <w:r w:rsidRPr="001921EA">
        <w:rPr>
          <w:lang w:val="fr-FR"/>
        </w:rPr>
        <w:t xml:space="preserve">:Boxplot de la variable </w:t>
      </w:r>
      <w:proofErr w:type="spellStart"/>
      <w:r w:rsidRPr="001921EA">
        <w:rPr>
          <w:lang w:val="fr-FR"/>
        </w:rPr>
        <w:t>Perimeter</w:t>
      </w:r>
      <w:proofErr w:type="spellEnd"/>
      <w:r w:rsidRPr="001921EA">
        <w:rPr>
          <w:lang w:val="fr-FR"/>
        </w:rPr>
        <w:t xml:space="preserve"> selon la classe</w:t>
      </w:r>
      <w:bookmarkEnd w:id="36"/>
    </w:p>
    <w:p w14:paraId="30DB9487" w14:textId="0B25D102" w:rsidR="00A33820" w:rsidRPr="009D69EB" w:rsidRDefault="00A33820">
      <w:pPr>
        <w:pStyle w:val="Lgende"/>
        <w:jc w:val="center"/>
        <w:rPr>
          <w:lang w:val="fr-FR"/>
        </w:rPr>
      </w:pPr>
    </w:p>
    <w:p w14:paraId="375AAE46" w14:textId="77777777" w:rsidR="001921EA" w:rsidRDefault="00E337BD" w:rsidP="001921EA">
      <w:pPr>
        <w:keepNext/>
        <w:jc w:val="center"/>
      </w:pPr>
      <w:r>
        <w:rPr>
          <w:noProof/>
        </w:rPr>
        <w:lastRenderedPageBreak/>
        <w:drawing>
          <wp:inline distT="0" distB="0" distL="0" distR="0" wp14:anchorId="41132AFE" wp14:editId="17652E37">
            <wp:extent cx="4846320" cy="33296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4_cell12.png"/>
                    <pic:cNvPicPr/>
                  </pic:nvPicPr>
                  <pic:blipFill>
                    <a:blip r:embed="rId16"/>
                    <a:stretch>
                      <a:fillRect/>
                    </a:stretch>
                  </pic:blipFill>
                  <pic:spPr>
                    <a:xfrm>
                      <a:off x="0" y="0"/>
                      <a:ext cx="4846320" cy="3329601"/>
                    </a:xfrm>
                    <a:prstGeom prst="rect">
                      <a:avLst/>
                    </a:prstGeom>
                  </pic:spPr>
                </pic:pic>
              </a:graphicData>
            </a:graphic>
          </wp:inline>
        </w:drawing>
      </w:r>
    </w:p>
    <w:p w14:paraId="72DDBB5C" w14:textId="3B4C0B03" w:rsidR="00A33820" w:rsidRPr="001921EA" w:rsidRDefault="001921EA" w:rsidP="001921EA">
      <w:pPr>
        <w:pStyle w:val="Lgende"/>
        <w:jc w:val="center"/>
        <w:rPr>
          <w:lang w:val="fr-FR"/>
        </w:rPr>
      </w:pPr>
      <w:bookmarkStart w:id="37" w:name="_Toc233305730"/>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5</w:t>
      </w:r>
      <w:r>
        <w:fldChar w:fldCharType="end"/>
      </w:r>
      <w:r w:rsidRPr="001921EA">
        <w:rPr>
          <w:lang w:val="fr-FR"/>
        </w:rPr>
        <w:t xml:space="preserve">:Boxplot de la variable </w:t>
      </w:r>
      <w:proofErr w:type="spellStart"/>
      <w:r w:rsidRPr="001921EA">
        <w:rPr>
          <w:lang w:val="fr-FR"/>
        </w:rPr>
        <w:t>Major_Axis_Length</w:t>
      </w:r>
      <w:proofErr w:type="spellEnd"/>
      <w:r w:rsidRPr="001921EA">
        <w:rPr>
          <w:lang w:val="fr-FR"/>
        </w:rPr>
        <w:t xml:space="preserve"> selon la classe</w:t>
      </w:r>
      <w:bookmarkEnd w:id="37"/>
    </w:p>
    <w:p w14:paraId="3F699ABA" w14:textId="2C4E7157" w:rsidR="00A33820" w:rsidRPr="009D69EB" w:rsidRDefault="00A33820">
      <w:pPr>
        <w:pStyle w:val="Lgende"/>
        <w:jc w:val="center"/>
        <w:rPr>
          <w:lang w:val="fr-FR"/>
        </w:rPr>
      </w:pPr>
    </w:p>
    <w:p w14:paraId="7F78F04D" w14:textId="77777777" w:rsidR="001921EA" w:rsidRDefault="00E337BD" w:rsidP="001921EA">
      <w:pPr>
        <w:keepNext/>
        <w:jc w:val="center"/>
      </w:pPr>
      <w:r>
        <w:rPr>
          <w:noProof/>
        </w:rPr>
        <w:drawing>
          <wp:inline distT="0" distB="0" distL="0" distR="0" wp14:anchorId="1FAAA297" wp14:editId="702C2D94">
            <wp:extent cx="4846320" cy="33296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5_cell12.png"/>
                    <pic:cNvPicPr/>
                  </pic:nvPicPr>
                  <pic:blipFill>
                    <a:blip r:embed="rId17"/>
                    <a:stretch>
                      <a:fillRect/>
                    </a:stretch>
                  </pic:blipFill>
                  <pic:spPr>
                    <a:xfrm>
                      <a:off x="0" y="0"/>
                      <a:ext cx="4846320" cy="3329601"/>
                    </a:xfrm>
                    <a:prstGeom prst="rect">
                      <a:avLst/>
                    </a:prstGeom>
                  </pic:spPr>
                </pic:pic>
              </a:graphicData>
            </a:graphic>
          </wp:inline>
        </w:drawing>
      </w:r>
    </w:p>
    <w:p w14:paraId="5161B766" w14:textId="6AD7BB31" w:rsidR="00A33820" w:rsidRPr="001921EA" w:rsidRDefault="001921EA" w:rsidP="001921EA">
      <w:pPr>
        <w:pStyle w:val="Lgende"/>
        <w:jc w:val="center"/>
        <w:rPr>
          <w:lang w:val="fr-FR"/>
        </w:rPr>
      </w:pPr>
      <w:bookmarkStart w:id="38" w:name="_Toc233305731"/>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6</w:t>
      </w:r>
      <w:r>
        <w:fldChar w:fldCharType="end"/>
      </w:r>
      <w:r w:rsidRPr="001921EA">
        <w:rPr>
          <w:lang w:val="fr-FR"/>
        </w:rPr>
        <w:t xml:space="preserve">:Boxplot de la variable </w:t>
      </w:r>
      <w:proofErr w:type="spellStart"/>
      <w:r w:rsidRPr="001921EA">
        <w:rPr>
          <w:lang w:val="fr-FR"/>
        </w:rPr>
        <w:t>Minor_Axis_Length</w:t>
      </w:r>
      <w:proofErr w:type="spellEnd"/>
      <w:r w:rsidRPr="001921EA">
        <w:rPr>
          <w:lang w:val="fr-FR"/>
        </w:rPr>
        <w:t xml:space="preserve"> selon la classe</w:t>
      </w:r>
      <w:bookmarkEnd w:id="38"/>
    </w:p>
    <w:p w14:paraId="2CC59820" w14:textId="025C75F4" w:rsidR="00A33820" w:rsidRPr="009D69EB" w:rsidRDefault="00A33820">
      <w:pPr>
        <w:pStyle w:val="Lgende"/>
        <w:jc w:val="center"/>
        <w:rPr>
          <w:lang w:val="fr-FR"/>
        </w:rPr>
      </w:pPr>
    </w:p>
    <w:p w14:paraId="7C514AE9" w14:textId="77777777" w:rsidR="001921EA" w:rsidRDefault="00E337BD" w:rsidP="001921EA">
      <w:pPr>
        <w:keepNext/>
        <w:jc w:val="center"/>
      </w:pPr>
      <w:r>
        <w:rPr>
          <w:noProof/>
        </w:rPr>
        <w:lastRenderedPageBreak/>
        <w:drawing>
          <wp:inline distT="0" distB="0" distL="0" distR="0" wp14:anchorId="69DD85D7" wp14:editId="72648BB4">
            <wp:extent cx="4846320" cy="32513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6_cell12.png"/>
                    <pic:cNvPicPr/>
                  </pic:nvPicPr>
                  <pic:blipFill>
                    <a:blip r:embed="rId18"/>
                    <a:stretch>
                      <a:fillRect/>
                    </a:stretch>
                  </pic:blipFill>
                  <pic:spPr>
                    <a:xfrm>
                      <a:off x="0" y="0"/>
                      <a:ext cx="4846320" cy="3251329"/>
                    </a:xfrm>
                    <a:prstGeom prst="rect">
                      <a:avLst/>
                    </a:prstGeom>
                  </pic:spPr>
                </pic:pic>
              </a:graphicData>
            </a:graphic>
          </wp:inline>
        </w:drawing>
      </w:r>
    </w:p>
    <w:p w14:paraId="3369D5D3" w14:textId="32BBC21D" w:rsidR="00A33820" w:rsidRPr="001921EA" w:rsidRDefault="001921EA" w:rsidP="001921EA">
      <w:pPr>
        <w:pStyle w:val="Lgende"/>
        <w:jc w:val="center"/>
        <w:rPr>
          <w:lang w:val="fr-FR"/>
        </w:rPr>
      </w:pPr>
      <w:bookmarkStart w:id="39" w:name="_Toc233305732"/>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7</w:t>
      </w:r>
      <w:r>
        <w:fldChar w:fldCharType="end"/>
      </w:r>
      <w:r w:rsidRPr="001921EA">
        <w:rPr>
          <w:lang w:val="fr-FR"/>
        </w:rPr>
        <w:t xml:space="preserve">:Boxplot de la variable </w:t>
      </w:r>
      <w:proofErr w:type="spellStart"/>
      <w:r w:rsidRPr="001921EA">
        <w:rPr>
          <w:lang w:val="fr-FR"/>
        </w:rPr>
        <w:t>Eccentricity</w:t>
      </w:r>
      <w:proofErr w:type="spellEnd"/>
      <w:r w:rsidRPr="001921EA">
        <w:rPr>
          <w:lang w:val="fr-FR"/>
        </w:rPr>
        <w:t xml:space="preserve"> selon la classe</w:t>
      </w:r>
      <w:bookmarkEnd w:id="39"/>
    </w:p>
    <w:p w14:paraId="7E3CBD17" w14:textId="57D56845" w:rsidR="00A33820" w:rsidRPr="009D69EB" w:rsidRDefault="00A33820">
      <w:pPr>
        <w:pStyle w:val="Lgende"/>
        <w:jc w:val="center"/>
        <w:rPr>
          <w:lang w:val="fr-FR"/>
        </w:rPr>
      </w:pPr>
    </w:p>
    <w:p w14:paraId="779E6B6E" w14:textId="77777777" w:rsidR="001921EA" w:rsidRDefault="00E337BD" w:rsidP="001921EA">
      <w:pPr>
        <w:keepNext/>
        <w:jc w:val="center"/>
      </w:pPr>
      <w:r>
        <w:rPr>
          <w:noProof/>
        </w:rPr>
        <w:drawing>
          <wp:inline distT="0" distB="0" distL="0" distR="0" wp14:anchorId="1650693C" wp14:editId="25E1EB8E">
            <wp:extent cx="4846320" cy="32221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7_cell12.png"/>
                    <pic:cNvPicPr/>
                  </pic:nvPicPr>
                  <pic:blipFill>
                    <a:blip r:embed="rId19"/>
                    <a:stretch>
                      <a:fillRect/>
                    </a:stretch>
                  </pic:blipFill>
                  <pic:spPr>
                    <a:xfrm>
                      <a:off x="0" y="0"/>
                      <a:ext cx="4846320" cy="3222195"/>
                    </a:xfrm>
                    <a:prstGeom prst="rect">
                      <a:avLst/>
                    </a:prstGeom>
                  </pic:spPr>
                </pic:pic>
              </a:graphicData>
            </a:graphic>
          </wp:inline>
        </w:drawing>
      </w:r>
    </w:p>
    <w:p w14:paraId="7B2F1975" w14:textId="5390963B" w:rsidR="00A33820" w:rsidRPr="001921EA" w:rsidRDefault="001921EA" w:rsidP="001921EA">
      <w:pPr>
        <w:pStyle w:val="Lgende"/>
        <w:jc w:val="center"/>
        <w:rPr>
          <w:lang w:val="fr-FR"/>
        </w:rPr>
      </w:pPr>
      <w:bookmarkStart w:id="40" w:name="_Toc233305733"/>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8</w:t>
      </w:r>
      <w:r>
        <w:fldChar w:fldCharType="end"/>
      </w:r>
      <w:r w:rsidRPr="001921EA">
        <w:rPr>
          <w:lang w:val="fr-FR"/>
        </w:rPr>
        <w:t xml:space="preserve">:Boxplot de la variable </w:t>
      </w:r>
      <w:proofErr w:type="spellStart"/>
      <w:r w:rsidRPr="001921EA">
        <w:rPr>
          <w:lang w:val="fr-FR"/>
        </w:rPr>
        <w:t>Convex_Area</w:t>
      </w:r>
      <w:proofErr w:type="spellEnd"/>
      <w:r w:rsidRPr="001921EA">
        <w:rPr>
          <w:lang w:val="fr-FR"/>
        </w:rPr>
        <w:t xml:space="preserve"> selon la classe</w:t>
      </w:r>
      <w:bookmarkEnd w:id="40"/>
    </w:p>
    <w:p w14:paraId="1C91DADD" w14:textId="77777777" w:rsidR="001921EA" w:rsidRDefault="00E337BD" w:rsidP="001921EA">
      <w:pPr>
        <w:keepNext/>
        <w:jc w:val="center"/>
      </w:pPr>
      <w:r>
        <w:rPr>
          <w:noProof/>
        </w:rPr>
        <w:lastRenderedPageBreak/>
        <w:drawing>
          <wp:inline distT="0" distB="0" distL="0" distR="0" wp14:anchorId="6716685F" wp14:editId="61AEF0C8">
            <wp:extent cx="4846320" cy="32990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8_cell12.png"/>
                    <pic:cNvPicPr/>
                  </pic:nvPicPr>
                  <pic:blipFill>
                    <a:blip r:embed="rId20"/>
                    <a:stretch>
                      <a:fillRect/>
                    </a:stretch>
                  </pic:blipFill>
                  <pic:spPr>
                    <a:xfrm>
                      <a:off x="0" y="0"/>
                      <a:ext cx="4846320" cy="3299055"/>
                    </a:xfrm>
                    <a:prstGeom prst="rect">
                      <a:avLst/>
                    </a:prstGeom>
                  </pic:spPr>
                </pic:pic>
              </a:graphicData>
            </a:graphic>
          </wp:inline>
        </w:drawing>
      </w:r>
    </w:p>
    <w:p w14:paraId="202A0E29" w14:textId="05B4E255" w:rsidR="00A33820" w:rsidRPr="001921EA" w:rsidRDefault="001921EA" w:rsidP="001921EA">
      <w:pPr>
        <w:pStyle w:val="Lgende"/>
        <w:jc w:val="center"/>
        <w:rPr>
          <w:lang w:val="fr-FR"/>
        </w:rPr>
      </w:pPr>
      <w:bookmarkStart w:id="41" w:name="_Toc233305734"/>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9</w:t>
      </w:r>
      <w:r>
        <w:fldChar w:fldCharType="end"/>
      </w:r>
      <w:r w:rsidRPr="001921EA">
        <w:rPr>
          <w:lang w:val="fr-FR"/>
        </w:rPr>
        <w:t xml:space="preserve">:Boxplot de la variable </w:t>
      </w:r>
      <w:proofErr w:type="spellStart"/>
      <w:r w:rsidRPr="001921EA">
        <w:rPr>
          <w:lang w:val="fr-FR"/>
        </w:rPr>
        <w:t>Extent</w:t>
      </w:r>
      <w:proofErr w:type="spellEnd"/>
      <w:r w:rsidRPr="001921EA">
        <w:rPr>
          <w:lang w:val="fr-FR"/>
        </w:rPr>
        <w:t xml:space="preserve"> selon la classe</w:t>
      </w:r>
      <w:bookmarkEnd w:id="41"/>
    </w:p>
    <w:p w14:paraId="086E017B" w14:textId="3052E9BB" w:rsidR="00A33820" w:rsidRPr="009D69EB" w:rsidRDefault="00A33820">
      <w:pPr>
        <w:pStyle w:val="Lgende"/>
        <w:jc w:val="center"/>
        <w:rPr>
          <w:lang w:val="fr-FR"/>
        </w:rPr>
      </w:pPr>
    </w:p>
    <w:p w14:paraId="7F3B8334" w14:textId="77777777" w:rsidR="00A33820" w:rsidRPr="009D69EB" w:rsidRDefault="00E337BD">
      <w:pPr>
        <w:rPr>
          <w:lang w:val="fr-FR"/>
        </w:rPr>
      </w:pPr>
      <w:r w:rsidRPr="009D69EB">
        <w:rPr>
          <w:lang w:val="fr-FR"/>
        </w:rPr>
        <w:t xml:space="preserve">Les </w:t>
      </w:r>
      <w:proofErr w:type="spellStart"/>
      <w:r w:rsidRPr="009D69EB">
        <w:rPr>
          <w:lang w:val="fr-FR"/>
        </w:rPr>
        <w:t>boxplots</w:t>
      </w:r>
      <w:proofErr w:type="spellEnd"/>
      <w:r w:rsidRPr="009D69EB">
        <w:rPr>
          <w:lang w:val="fr-FR"/>
        </w:rPr>
        <w:t xml:space="preserve"> montrent que plusieurs variables permettent de distinguer visuellement les deux variétés. Les grains de type Cammeo présentent globalement des valeurs plus élevées pour la surface, le périmètre, la longueur du grand axe et la surface convexe. Quelques valeurs extrêmes sont visibles, mais elles restent cohérentes avec la variabilité naturelle des grains et ne sont pas considérées comme des erreurs de mesure.</w:t>
      </w:r>
    </w:p>
    <w:p w14:paraId="52083189" w14:textId="77777777" w:rsidR="001921EA" w:rsidRDefault="00E337BD" w:rsidP="001921EA">
      <w:pPr>
        <w:keepNext/>
        <w:jc w:val="center"/>
      </w:pPr>
      <w:r>
        <w:rPr>
          <w:noProof/>
        </w:rPr>
        <w:lastRenderedPageBreak/>
        <w:drawing>
          <wp:inline distT="0" distB="0" distL="0" distR="0" wp14:anchorId="0F58148E" wp14:editId="411954A4">
            <wp:extent cx="5303520" cy="47499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09_cell14.png"/>
                    <pic:cNvPicPr/>
                  </pic:nvPicPr>
                  <pic:blipFill>
                    <a:blip r:embed="rId21"/>
                    <a:stretch>
                      <a:fillRect/>
                    </a:stretch>
                  </pic:blipFill>
                  <pic:spPr>
                    <a:xfrm>
                      <a:off x="0" y="0"/>
                      <a:ext cx="5303520" cy="4749954"/>
                    </a:xfrm>
                    <a:prstGeom prst="rect">
                      <a:avLst/>
                    </a:prstGeom>
                  </pic:spPr>
                </pic:pic>
              </a:graphicData>
            </a:graphic>
          </wp:inline>
        </w:drawing>
      </w:r>
    </w:p>
    <w:p w14:paraId="29255296" w14:textId="26872555" w:rsidR="00A33820" w:rsidRPr="001921EA" w:rsidRDefault="001921EA" w:rsidP="001921EA">
      <w:pPr>
        <w:pStyle w:val="Lgende"/>
        <w:jc w:val="center"/>
        <w:rPr>
          <w:lang w:val="fr-FR"/>
        </w:rPr>
      </w:pPr>
      <w:bookmarkStart w:id="42" w:name="_Toc233305735"/>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10</w:t>
      </w:r>
      <w:r>
        <w:fldChar w:fldCharType="end"/>
      </w:r>
      <w:r w:rsidRPr="001921EA">
        <w:rPr>
          <w:lang w:val="fr-FR"/>
        </w:rPr>
        <w:t>:Matrice de corrélation des variables morphologiques</w:t>
      </w:r>
      <w:bookmarkEnd w:id="42"/>
    </w:p>
    <w:p w14:paraId="17DDFF2A" w14:textId="674185E9" w:rsidR="00A33820" w:rsidRPr="009D69EB" w:rsidRDefault="00A33820">
      <w:pPr>
        <w:pStyle w:val="Lgende"/>
        <w:jc w:val="center"/>
        <w:rPr>
          <w:lang w:val="fr-FR"/>
        </w:rPr>
      </w:pPr>
    </w:p>
    <w:p w14:paraId="3A92AA5A" w14:textId="77777777" w:rsidR="00A33820" w:rsidRPr="009D69EB" w:rsidRDefault="00E337BD">
      <w:pPr>
        <w:rPr>
          <w:lang w:val="fr-FR"/>
        </w:rPr>
      </w:pPr>
      <w:r w:rsidRPr="009D69EB">
        <w:rPr>
          <w:lang w:val="fr-FR"/>
        </w:rPr>
        <w:t xml:space="preserve">La matrice de corrélation révèle des liens forts entre plusieurs variables liées à la taille du grain, notamment Area, </w:t>
      </w:r>
      <w:proofErr w:type="spellStart"/>
      <w:r w:rsidRPr="009D69EB">
        <w:rPr>
          <w:lang w:val="fr-FR"/>
        </w:rPr>
        <w:t>Perimeter</w:t>
      </w:r>
      <w:proofErr w:type="spellEnd"/>
      <w:r w:rsidRPr="009D69EB">
        <w:rPr>
          <w:lang w:val="fr-FR"/>
        </w:rPr>
        <w:t xml:space="preserve">, </w:t>
      </w:r>
      <w:proofErr w:type="spellStart"/>
      <w:r w:rsidRPr="009D69EB">
        <w:rPr>
          <w:lang w:val="fr-FR"/>
        </w:rPr>
        <w:t>Major_Axis_Length</w:t>
      </w:r>
      <w:proofErr w:type="spellEnd"/>
      <w:r w:rsidRPr="009D69EB">
        <w:rPr>
          <w:lang w:val="fr-FR"/>
        </w:rPr>
        <w:t xml:space="preserve"> et </w:t>
      </w:r>
      <w:proofErr w:type="spellStart"/>
      <w:r w:rsidRPr="009D69EB">
        <w:rPr>
          <w:lang w:val="fr-FR"/>
        </w:rPr>
        <w:t>Convex_Area</w:t>
      </w:r>
      <w:proofErr w:type="spellEnd"/>
      <w:r w:rsidRPr="009D69EB">
        <w:rPr>
          <w:lang w:val="fr-FR"/>
        </w:rPr>
        <w:t>. Cette colinéarité est logique : un grain plus grand possède généralement une surface, un périmètre et une enveloppe convexe plus importants. Elle doit cependant être prise en compte lors de l’interprétation des modèles.</w:t>
      </w:r>
    </w:p>
    <w:p w14:paraId="485931D5" w14:textId="77777777" w:rsidR="001921EA" w:rsidRDefault="00E337BD" w:rsidP="001921EA">
      <w:pPr>
        <w:keepNext/>
        <w:jc w:val="center"/>
      </w:pPr>
      <w:r>
        <w:rPr>
          <w:noProof/>
        </w:rPr>
        <w:lastRenderedPageBreak/>
        <w:drawing>
          <wp:inline distT="0" distB="0" distL="0" distR="0" wp14:anchorId="03D0F53E" wp14:editId="025D00F4">
            <wp:extent cx="5029200" cy="38049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10_cell15.png"/>
                    <pic:cNvPicPr/>
                  </pic:nvPicPr>
                  <pic:blipFill>
                    <a:blip r:embed="rId22"/>
                    <a:stretch>
                      <a:fillRect/>
                    </a:stretch>
                  </pic:blipFill>
                  <pic:spPr>
                    <a:xfrm>
                      <a:off x="0" y="0"/>
                      <a:ext cx="5029200" cy="3804929"/>
                    </a:xfrm>
                    <a:prstGeom prst="rect">
                      <a:avLst/>
                    </a:prstGeom>
                  </pic:spPr>
                </pic:pic>
              </a:graphicData>
            </a:graphic>
          </wp:inline>
        </w:drawing>
      </w:r>
    </w:p>
    <w:p w14:paraId="279E0C19" w14:textId="5C317DB7" w:rsidR="00A33820" w:rsidRPr="001921EA" w:rsidRDefault="001921EA" w:rsidP="001921EA">
      <w:pPr>
        <w:pStyle w:val="Lgende"/>
        <w:jc w:val="center"/>
        <w:rPr>
          <w:lang w:val="fr-FR"/>
        </w:rPr>
      </w:pPr>
      <w:bookmarkStart w:id="43" w:name="_Toc233305736"/>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11</w:t>
      </w:r>
      <w:r>
        <w:fldChar w:fldCharType="end"/>
      </w:r>
      <w:r w:rsidRPr="001921EA">
        <w:rPr>
          <w:lang w:val="fr-FR"/>
        </w:rPr>
        <w:t xml:space="preserve">;Nuage de points Area / </w:t>
      </w:r>
      <w:proofErr w:type="spellStart"/>
      <w:r w:rsidRPr="001921EA">
        <w:rPr>
          <w:lang w:val="fr-FR"/>
        </w:rPr>
        <w:t>Perimeter</w:t>
      </w:r>
      <w:proofErr w:type="spellEnd"/>
      <w:r w:rsidRPr="001921EA">
        <w:rPr>
          <w:lang w:val="fr-FR"/>
        </w:rPr>
        <w:t xml:space="preserve"> selon la classe</w:t>
      </w:r>
      <w:bookmarkEnd w:id="43"/>
    </w:p>
    <w:p w14:paraId="22A14B98" w14:textId="77777777" w:rsidR="00A33820" w:rsidRDefault="00E337BD">
      <w:pPr>
        <w:rPr>
          <w:lang w:val="fr-FR"/>
        </w:rPr>
      </w:pPr>
      <w:r w:rsidRPr="009D69EB">
        <w:rPr>
          <w:lang w:val="fr-FR"/>
        </w:rPr>
        <w:t xml:space="preserve">Le nuage de points Area / </w:t>
      </w:r>
      <w:proofErr w:type="spellStart"/>
      <w:r w:rsidRPr="009D69EB">
        <w:rPr>
          <w:lang w:val="fr-FR"/>
        </w:rPr>
        <w:t>Perimeter</w:t>
      </w:r>
      <w:proofErr w:type="spellEnd"/>
      <w:r w:rsidRPr="009D69EB">
        <w:rPr>
          <w:lang w:val="fr-FR"/>
        </w:rPr>
        <w:t xml:space="preserve"> montre une séparation partielle entre les deux variétés. Les observations </w:t>
      </w:r>
      <w:proofErr w:type="spellStart"/>
      <w:r w:rsidRPr="009D69EB">
        <w:rPr>
          <w:lang w:val="fr-FR"/>
        </w:rPr>
        <w:t>Osmancik</w:t>
      </w:r>
      <w:proofErr w:type="spellEnd"/>
      <w:r w:rsidRPr="009D69EB">
        <w:rPr>
          <w:lang w:val="fr-FR"/>
        </w:rPr>
        <w:t xml:space="preserve"> et Cammeo se regroupent dans des zones différentes, même si une zone de chevauchement subsiste. Ce chevauchement justifie l’utilisation d’algorithmes de classification capables de construire une frontière de décision adaptée.</w:t>
      </w:r>
    </w:p>
    <w:p w14:paraId="49114C93" w14:textId="77777777" w:rsidR="00DB7087" w:rsidRDefault="00DB7087">
      <w:pPr>
        <w:rPr>
          <w:lang w:val="fr-FR"/>
        </w:rPr>
      </w:pPr>
    </w:p>
    <w:p w14:paraId="7A9C536B" w14:textId="77777777" w:rsidR="00DB7087" w:rsidRDefault="00DB7087">
      <w:pPr>
        <w:rPr>
          <w:lang w:val="fr-FR"/>
        </w:rPr>
      </w:pPr>
    </w:p>
    <w:p w14:paraId="21281C36" w14:textId="77777777" w:rsidR="00DB7087" w:rsidRDefault="00DB7087">
      <w:pPr>
        <w:rPr>
          <w:lang w:val="fr-FR"/>
        </w:rPr>
      </w:pPr>
    </w:p>
    <w:p w14:paraId="0652F3BB" w14:textId="77777777" w:rsidR="00DB7087" w:rsidRDefault="00DB7087">
      <w:pPr>
        <w:rPr>
          <w:lang w:val="fr-FR"/>
        </w:rPr>
      </w:pPr>
    </w:p>
    <w:p w14:paraId="5FE340C9" w14:textId="77777777" w:rsidR="00DB7087" w:rsidRDefault="00DB7087">
      <w:pPr>
        <w:rPr>
          <w:lang w:val="fr-FR"/>
        </w:rPr>
      </w:pPr>
    </w:p>
    <w:p w14:paraId="63317BFA" w14:textId="77777777" w:rsidR="00DB7087" w:rsidRDefault="00DB7087">
      <w:pPr>
        <w:rPr>
          <w:lang w:val="fr-FR"/>
        </w:rPr>
      </w:pPr>
    </w:p>
    <w:p w14:paraId="241DFCA6" w14:textId="77777777" w:rsidR="00DB7087" w:rsidRDefault="00DB7087">
      <w:pPr>
        <w:rPr>
          <w:lang w:val="fr-FR"/>
        </w:rPr>
      </w:pPr>
    </w:p>
    <w:p w14:paraId="3B6656B8" w14:textId="77777777" w:rsidR="00DB7087" w:rsidRPr="009D69EB" w:rsidRDefault="00DB7087">
      <w:pPr>
        <w:rPr>
          <w:lang w:val="fr-FR"/>
        </w:rPr>
      </w:pPr>
    </w:p>
    <w:p w14:paraId="20DDBCB2" w14:textId="77777777" w:rsidR="00A33820" w:rsidRPr="009D69EB" w:rsidRDefault="00E337BD">
      <w:pPr>
        <w:pStyle w:val="Titre2"/>
        <w:rPr>
          <w:lang w:val="fr-FR"/>
        </w:rPr>
      </w:pPr>
      <w:bookmarkStart w:id="44" w:name="_Toc233305417"/>
      <w:r w:rsidRPr="009D69EB">
        <w:rPr>
          <w:lang w:val="fr-FR"/>
        </w:rPr>
        <w:lastRenderedPageBreak/>
        <w:t>II.5. Qualité des données</w:t>
      </w:r>
      <w:bookmarkEnd w:id="44"/>
    </w:p>
    <w:p w14:paraId="759CAE29" w14:textId="56B2ABB9" w:rsidR="00A33820" w:rsidRPr="009D69EB" w:rsidRDefault="00A33820">
      <w:pPr>
        <w:pStyle w:val="Lgende"/>
        <w:jc w:val="center"/>
        <w:rPr>
          <w:lang w:val="fr-FR"/>
        </w:rPr>
      </w:pPr>
    </w:p>
    <w:p w14:paraId="72C8871A" w14:textId="635464EF" w:rsidR="00DB7087" w:rsidRPr="002248F9" w:rsidRDefault="00DB7087" w:rsidP="00DB7087">
      <w:pPr>
        <w:pStyle w:val="Lgende"/>
        <w:keepNext/>
        <w:rPr>
          <w:lang w:val="fr-FR"/>
        </w:rPr>
      </w:pPr>
      <w:bookmarkStart w:id="45" w:name="_Toc233306494"/>
      <w:r w:rsidRPr="002248F9">
        <w:rPr>
          <w:lang w:val="fr-FR"/>
        </w:rPr>
        <w:t xml:space="preserve">Table </w:t>
      </w:r>
      <w:r>
        <w:fldChar w:fldCharType="begin"/>
      </w:r>
      <w:r w:rsidRPr="002248F9">
        <w:rPr>
          <w:lang w:val="fr-FR"/>
        </w:rPr>
        <w:instrText xml:space="preserve"> SEQ Table \* ARABIC </w:instrText>
      </w:r>
      <w:r>
        <w:fldChar w:fldCharType="separate"/>
      </w:r>
      <w:r w:rsidR="002248F9">
        <w:rPr>
          <w:noProof/>
          <w:lang w:val="fr-FR"/>
        </w:rPr>
        <w:t>8</w:t>
      </w:r>
      <w:r>
        <w:fldChar w:fldCharType="end"/>
      </w:r>
      <w:r w:rsidRPr="002248F9">
        <w:rPr>
          <w:lang w:val="fr-FR"/>
        </w:rPr>
        <w:t>:Synthèse de la qualité des données</w:t>
      </w:r>
      <w:bookmarkEnd w:id="45"/>
    </w:p>
    <w:tbl>
      <w:tblPr>
        <w:tblStyle w:val="Grilledutableau"/>
        <w:tblW w:w="0" w:type="auto"/>
        <w:jc w:val="center"/>
        <w:tblLook w:val="04A0" w:firstRow="1" w:lastRow="0" w:firstColumn="1" w:lastColumn="0" w:noHBand="0" w:noVBand="1"/>
      </w:tblPr>
      <w:tblGrid>
        <w:gridCol w:w="1701"/>
        <w:gridCol w:w="1984"/>
        <w:gridCol w:w="2268"/>
        <w:gridCol w:w="2835"/>
      </w:tblGrid>
      <w:tr w:rsidR="00A33820" w14:paraId="185F2116" w14:textId="77777777">
        <w:trPr>
          <w:cantSplit/>
          <w:tblHeader/>
          <w:jc w:val="center"/>
        </w:trPr>
        <w:tc>
          <w:tcPr>
            <w:tcW w:w="1701" w:type="dxa"/>
            <w:shd w:val="clear" w:color="auto" w:fill="2E7D32"/>
            <w:vAlign w:val="center"/>
          </w:tcPr>
          <w:p w14:paraId="16D24F43" w14:textId="77777777" w:rsidR="00A33820" w:rsidRDefault="00E337BD">
            <w:pPr>
              <w:jc w:val="center"/>
            </w:pPr>
            <w:proofErr w:type="spellStart"/>
            <w:r>
              <w:rPr>
                <w:b/>
                <w:color w:val="FFFFFF"/>
                <w:sz w:val="16"/>
              </w:rPr>
              <w:t>Problème</w:t>
            </w:r>
            <w:proofErr w:type="spellEnd"/>
            <w:r>
              <w:rPr>
                <w:b/>
                <w:color w:val="FFFFFF"/>
                <w:sz w:val="16"/>
              </w:rPr>
              <w:t xml:space="preserve"> </w:t>
            </w:r>
            <w:proofErr w:type="spellStart"/>
            <w:r>
              <w:rPr>
                <w:b/>
                <w:color w:val="FFFFFF"/>
                <w:sz w:val="16"/>
              </w:rPr>
              <w:t>détecté</w:t>
            </w:r>
            <w:proofErr w:type="spellEnd"/>
          </w:p>
        </w:tc>
        <w:tc>
          <w:tcPr>
            <w:tcW w:w="1984" w:type="dxa"/>
            <w:shd w:val="clear" w:color="auto" w:fill="2E7D32"/>
            <w:vAlign w:val="center"/>
          </w:tcPr>
          <w:p w14:paraId="1D377444" w14:textId="77777777" w:rsidR="00A33820" w:rsidRDefault="00E337BD">
            <w:pPr>
              <w:jc w:val="center"/>
            </w:pPr>
            <w:r>
              <w:rPr>
                <w:b/>
                <w:color w:val="FFFFFF"/>
                <w:sz w:val="16"/>
              </w:rPr>
              <w:t>Colonnes concernées</w:t>
            </w:r>
          </w:p>
        </w:tc>
        <w:tc>
          <w:tcPr>
            <w:tcW w:w="2268" w:type="dxa"/>
            <w:shd w:val="clear" w:color="auto" w:fill="2E7D32"/>
            <w:vAlign w:val="center"/>
          </w:tcPr>
          <w:p w14:paraId="73740DA5" w14:textId="77777777" w:rsidR="00A33820" w:rsidRDefault="00E337BD">
            <w:pPr>
              <w:jc w:val="center"/>
            </w:pPr>
            <w:r>
              <w:rPr>
                <w:b/>
                <w:color w:val="FFFFFF"/>
                <w:sz w:val="16"/>
              </w:rPr>
              <w:t>Traitement appliqué</w:t>
            </w:r>
          </w:p>
        </w:tc>
        <w:tc>
          <w:tcPr>
            <w:tcW w:w="2835" w:type="dxa"/>
            <w:shd w:val="clear" w:color="auto" w:fill="2E7D32"/>
            <w:vAlign w:val="center"/>
          </w:tcPr>
          <w:p w14:paraId="463C74F1" w14:textId="77777777" w:rsidR="00A33820" w:rsidRDefault="00E337BD">
            <w:pPr>
              <w:jc w:val="center"/>
            </w:pPr>
            <w:r>
              <w:rPr>
                <w:b/>
                <w:color w:val="FFFFFF"/>
                <w:sz w:val="16"/>
              </w:rPr>
              <w:t>Justification</w:t>
            </w:r>
          </w:p>
        </w:tc>
      </w:tr>
      <w:tr w:rsidR="00A33820" w:rsidRPr="00B47051" w14:paraId="45D99D79" w14:textId="77777777">
        <w:trPr>
          <w:cantSplit/>
          <w:jc w:val="center"/>
        </w:trPr>
        <w:tc>
          <w:tcPr>
            <w:tcW w:w="1701" w:type="dxa"/>
            <w:vAlign w:val="center"/>
          </w:tcPr>
          <w:p w14:paraId="1485132D" w14:textId="77777777" w:rsidR="00A33820" w:rsidRDefault="00E337BD">
            <w:pPr>
              <w:jc w:val="left"/>
            </w:pPr>
            <w:r>
              <w:rPr>
                <w:sz w:val="16"/>
              </w:rPr>
              <w:t>Valeurs manquantes</w:t>
            </w:r>
          </w:p>
        </w:tc>
        <w:tc>
          <w:tcPr>
            <w:tcW w:w="1984" w:type="dxa"/>
            <w:vAlign w:val="center"/>
          </w:tcPr>
          <w:p w14:paraId="503D5214" w14:textId="77777777" w:rsidR="00A33820" w:rsidRDefault="00E337BD">
            <w:pPr>
              <w:jc w:val="left"/>
            </w:pPr>
            <w:r>
              <w:rPr>
                <w:sz w:val="16"/>
              </w:rPr>
              <w:t>Aucune</w:t>
            </w:r>
          </w:p>
        </w:tc>
        <w:tc>
          <w:tcPr>
            <w:tcW w:w="2268" w:type="dxa"/>
            <w:vAlign w:val="center"/>
          </w:tcPr>
          <w:p w14:paraId="5B82B3F6" w14:textId="77777777" w:rsidR="00A33820" w:rsidRDefault="00E337BD">
            <w:pPr>
              <w:jc w:val="left"/>
            </w:pPr>
            <w:r>
              <w:rPr>
                <w:sz w:val="16"/>
              </w:rPr>
              <w:t>Aucune imputation nécessaire</w:t>
            </w:r>
          </w:p>
        </w:tc>
        <w:tc>
          <w:tcPr>
            <w:tcW w:w="2835" w:type="dxa"/>
            <w:vAlign w:val="center"/>
          </w:tcPr>
          <w:p w14:paraId="403ED762" w14:textId="77777777" w:rsidR="00A33820" w:rsidRPr="009D69EB" w:rsidRDefault="00E337BD">
            <w:pPr>
              <w:jc w:val="left"/>
              <w:rPr>
                <w:lang w:val="fr-FR"/>
              </w:rPr>
            </w:pPr>
            <w:r w:rsidRPr="009D69EB">
              <w:rPr>
                <w:sz w:val="16"/>
                <w:lang w:val="fr-FR"/>
              </w:rPr>
              <w:t>Toutes les colonnes contiennent 3 810 valeurs non nulles.</w:t>
            </w:r>
          </w:p>
        </w:tc>
      </w:tr>
      <w:tr w:rsidR="00A33820" w:rsidRPr="00B47051" w14:paraId="0543DF53" w14:textId="77777777">
        <w:trPr>
          <w:cantSplit/>
          <w:jc w:val="center"/>
        </w:trPr>
        <w:tc>
          <w:tcPr>
            <w:tcW w:w="1701" w:type="dxa"/>
            <w:vAlign w:val="center"/>
          </w:tcPr>
          <w:p w14:paraId="487B00C0" w14:textId="77777777" w:rsidR="00A33820" w:rsidRDefault="00E337BD">
            <w:pPr>
              <w:jc w:val="left"/>
            </w:pPr>
            <w:proofErr w:type="spellStart"/>
            <w:r>
              <w:rPr>
                <w:sz w:val="16"/>
              </w:rPr>
              <w:t>Doublons</w:t>
            </w:r>
            <w:proofErr w:type="spellEnd"/>
          </w:p>
        </w:tc>
        <w:tc>
          <w:tcPr>
            <w:tcW w:w="1984" w:type="dxa"/>
            <w:vAlign w:val="center"/>
          </w:tcPr>
          <w:p w14:paraId="31D89EC4" w14:textId="77777777" w:rsidR="00A33820" w:rsidRDefault="00E337BD">
            <w:pPr>
              <w:jc w:val="left"/>
            </w:pPr>
            <w:r>
              <w:rPr>
                <w:sz w:val="16"/>
              </w:rPr>
              <w:t>Aucun doublon</w:t>
            </w:r>
          </w:p>
        </w:tc>
        <w:tc>
          <w:tcPr>
            <w:tcW w:w="2268" w:type="dxa"/>
            <w:vAlign w:val="center"/>
          </w:tcPr>
          <w:p w14:paraId="5E4F96F3" w14:textId="77777777" w:rsidR="00A33820" w:rsidRDefault="00E337BD">
            <w:pPr>
              <w:jc w:val="left"/>
            </w:pPr>
            <w:r>
              <w:rPr>
                <w:sz w:val="16"/>
              </w:rPr>
              <w:t>Aucune suppression</w:t>
            </w:r>
          </w:p>
        </w:tc>
        <w:tc>
          <w:tcPr>
            <w:tcW w:w="2835" w:type="dxa"/>
            <w:vAlign w:val="center"/>
          </w:tcPr>
          <w:p w14:paraId="2E5EC8A3" w14:textId="77777777" w:rsidR="00A33820" w:rsidRPr="009D69EB" w:rsidRDefault="00E337BD">
            <w:pPr>
              <w:jc w:val="left"/>
              <w:rPr>
                <w:lang w:val="fr-FR"/>
              </w:rPr>
            </w:pPr>
            <w:r w:rsidRPr="009D69EB">
              <w:rPr>
                <w:sz w:val="16"/>
                <w:lang w:val="fr-FR"/>
              </w:rPr>
              <w:t>Le nombre de doublons détecté est égal à 0.</w:t>
            </w:r>
          </w:p>
        </w:tc>
      </w:tr>
      <w:tr w:rsidR="00A33820" w:rsidRPr="00B47051" w14:paraId="466FAAB0" w14:textId="77777777">
        <w:trPr>
          <w:cantSplit/>
          <w:jc w:val="center"/>
        </w:trPr>
        <w:tc>
          <w:tcPr>
            <w:tcW w:w="1701" w:type="dxa"/>
            <w:vAlign w:val="center"/>
          </w:tcPr>
          <w:p w14:paraId="17DB18EB" w14:textId="77777777" w:rsidR="00A33820" w:rsidRDefault="00E337BD">
            <w:pPr>
              <w:jc w:val="left"/>
            </w:pPr>
            <w:r>
              <w:rPr>
                <w:sz w:val="16"/>
              </w:rPr>
              <w:t>Outliers</w:t>
            </w:r>
          </w:p>
        </w:tc>
        <w:tc>
          <w:tcPr>
            <w:tcW w:w="1984" w:type="dxa"/>
            <w:vAlign w:val="center"/>
          </w:tcPr>
          <w:p w14:paraId="4B57B7D4" w14:textId="77777777" w:rsidR="00A33820" w:rsidRDefault="00E337BD">
            <w:pPr>
              <w:jc w:val="left"/>
            </w:pPr>
            <w:r>
              <w:rPr>
                <w:sz w:val="16"/>
              </w:rPr>
              <w:t>Variables morphologiques</w:t>
            </w:r>
          </w:p>
        </w:tc>
        <w:tc>
          <w:tcPr>
            <w:tcW w:w="2268" w:type="dxa"/>
            <w:vAlign w:val="center"/>
          </w:tcPr>
          <w:p w14:paraId="7F340C4A" w14:textId="77777777" w:rsidR="00A33820" w:rsidRDefault="00E337BD">
            <w:pPr>
              <w:jc w:val="left"/>
            </w:pPr>
            <w:r>
              <w:rPr>
                <w:sz w:val="16"/>
              </w:rPr>
              <w:t>Conservation</w:t>
            </w:r>
          </w:p>
        </w:tc>
        <w:tc>
          <w:tcPr>
            <w:tcW w:w="2835" w:type="dxa"/>
            <w:vAlign w:val="center"/>
          </w:tcPr>
          <w:p w14:paraId="0AC86FA4" w14:textId="77777777" w:rsidR="00A33820" w:rsidRPr="009D69EB" w:rsidRDefault="00E337BD">
            <w:pPr>
              <w:jc w:val="left"/>
              <w:rPr>
                <w:lang w:val="fr-FR"/>
              </w:rPr>
            </w:pPr>
            <w:r w:rsidRPr="009D69EB">
              <w:rPr>
                <w:sz w:val="16"/>
                <w:lang w:val="fr-FR"/>
              </w:rPr>
              <w:t>Les valeurs extrêmes reflètent la variabilité naturelle des grains.</w:t>
            </w:r>
          </w:p>
        </w:tc>
      </w:tr>
      <w:tr w:rsidR="00A33820" w:rsidRPr="00B47051" w14:paraId="1401E133" w14:textId="77777777">
        <w:trPr>
          <w:cantSplit/>
          <w:jc w:val="center"/>
        </w:trPr>
        <w:tc>
          <w:tcPr>
            <w:tcW w:w="1701" w:type="dxa"/>
            <w:vAlign w:val="center"/>
          </w:tcPr>
          <w:p w14:paraId="44F4000C" w14:textId="77777777" w:rsidR="00A33820" w:rsidRDefault="00E337BD">
            <w:pPr>
              <w:jc w:val="left"/>
            </w:pPr>
            <w:r>
              <w:rPr>
                <w:sz w:val="16"/>
              </w:rPr>
              <w:t xml:space="preserve">Formats </w:t>
            </w:r>
            <w:proofErr w:type="spellStart"/>
            <w:r>
              <w:rPr>
                <w:sz w:val="16"/>
              </w:rPr>
              <w:t>incorrects</w:t>
            </w:r>
            <w:proofErr w:type="spellEnd"/>
          </w:p>
        </w:tc>
        <w:tc>
          <w:tcPr>
            <w:tcW w:w="1984" w:type="dxa"/>
            <w:vAlign w:val="center"/>
          </w:tcPr>
          <w:p w14:paraId="5FB2AB97" w14:textId="77777777" w:rsidR="00A33820" w:rsidRDefault="00E337BD">
            <w:pPr>
              <w:jc w:val="left"/>
            </w:pPr>
            <w:r>
              <w:rPr>
                <w:sz w:val="16"/>
              </w:rPr>
              <w:t>Class</w:t>
            </w:r>
          </w:p>
        </w:tc>
        <w:tc>
          <w:tcPr>
            <w:tcW w:w="2268" w:type="dxa"/>
            <w:vAlign w:val="center"/>
          </w:tcPr>
          <w:p w14:paraId="646DBAE3" w14:textId="77777777" w:rsidR="00A33820" w:rsidRDefault="00E337BD">
            <w:pPr>
              <w:jc w:val="left"/>
            </w:pPr>
            <w:r>
              <w:rPr>
                <w:sz w:val="16"/>
              </w:rPr>
              <w:t>Décodage puis encodage</w:t>
            </w:r>
          </w:p>
        </w:tc>
        <w:tc>
          <w:tcPr>
            <w:tcW w:w="2835" w:type="dxa"/>
            <w:vAlign w:val="center"/>
          </w:tcPr>
          <w:p w14:paraId="60A77A0B" w14:textId="77777777" w:rsidR="00A33820" w:rsidRPr="009D69EB" w:rsidRDefault="00E337BD">
            <w:pPr>
              <w:jc w:val="left"/>
              <w:rPr>
                <w:lang w:val="fr-FR"/>
              </w:rPr>
            </w:pPr>
            <w:r w:rsidRPr="009D69EB">
              <w:rPr>
                <w:sz w:val="16"/>
                <w:lang w:val="fr-FR"/>
              </w:rPr>
              <w:t>La cible a été convertie en chaîne de caractères puis encodée numériquement.</w:t>
            </w:r>
          </w:p>
        </w:tc>
      </w:tr>
      <w:tr w:rsidR="00A33820" w:rsidRPr="00B47051" w14:paraId="287ED3D1" w14:textId="77777777">
        <w:trPr>
          <w:cantSplit/>
          <w:jc w:val="center"/>
        </w:trPr>
        <w:tc>
          <w:tcPr>
            <w:tcW w:w="1701" w:type="dxa"/>
            <w:vAlign w:val="center"/>
          </w:tcPr>
          <w:p w14:paraId="272915E7" w14:textId="77777777" w:rsidR="00A33820" w:rsidRDefault="00E337BD">
            <w:pPr>
              <w:jc w:val="left"/>
            </w:pPr>
            <w:proofErr w:type="spellStart"/>
            <w:r>
              <w:rPr>
                <w:sz w:val="16"/>
              </w:rPr>
              <w:t>Fuite</w:t>
            </w:r>
            <w:proofErr w:type="spellEnd"/>
            <w:r>
              <w:rPr>
                <w:sz w:val="16"/>
              </w:rPr>
              <w:t xml:space="preserve"> de données</w:t>
            </w:r>
          </w:p>
        </w:tc>
        <w:tc>
          <w:tcPr>
            <w:tcW w:w="1984" w:type="dxa"/>
            <w:vAlign w:val="center"/>
          </w:tcPr>
          <w:p w14:paraId="6E3A177B" w14:textId="77777777" w:rsidR="00A33820" w:rsidRDefault="00E337BD">
            <w:pPr>
              <w:jc w:val="left"/>
            </w:pPr>
            <w:r>
              <w:rPr>
                <w:sz w:val="16"/>
              </w:rPr>
              <w:t>Aucune</w:t>
            </w:r>
          </w:p>
        </w:tc>
        <w:tc>
          <w:tcPr>
            <w:tcW w:w="2268" w:type="dxa"/>
            <w:vAlign w:val="center"/>
          </w:tcPr>
          <w:p w14:paraId="45A3BE59" w14:textId="77777777" w:rsidR="00A33820" w:rsidRDefault="00E337BD">
            <w:pPr>
              <w:jc w:val="left"/>
            </w:pPr>
            <w:r>
              <w:rPr>
                <w:sz w:val="16"/>
              </w:rPr>
              <w:t>Aucune exclusion</w:t>
            </w:r>
          </w:p>
        </w:tc>
        <w:tc>
          <w:tcPr>
            <w:tcW w:w="2835" w:type="dxa"/>
            <w:vAlign w:val="center"/>
          </w:tcPr>
          <w:p w14:paraId="35CA2F21" w14:textId="77777777" w:rsidR="00A33820" w:rsidRPr="009D69EB" w:rsidRDefault="00E337BD">
            <w:pPr>
              <w:jc w:val="left"/>
              <w:rPr>
                <w:lang w:val="fr-FR"/>
              </w:rPr>
            </w:pPr>
            <w:r w:rsidRPr="009D69EB">
              <w:rPr>
                <w:sz w:val="16"/>
                <w:lang w:val="fr-FR"/>
              </w:rPr>
              <w:t>Aucune variable ne fournit directement la cible.</w:t>
            </w:r>
          </w:p>
        </w:tc>
      </w:tr>
    </w:tbl>
    <w:p w14:paraId="2490AFB3" w14:textId="77777777" w:rsidR="00A33820" w:rsidRPr="009D69EB" w:rsidRDefault="00A33820">
      <w:pPr>
        <w:rPr>
          <w:lang w:val="fr-FR"/>
        </w:rPr>
      </w:pPr>
    </w:p>
    <w:p w14:paraId="5DB13766" w14:textId="77777777" w:rsidR="00A33820" w:rsidRPr="009D69EB" w:rsidRDefault="00E337BD">
      <w:pPr>
        <w:rPr>
          <w:lang w:val="fr-FR"/>
        </w:rPr>
      </w:pPr>
      <w:r w:rsidRPr="009D69EB">
        <w:rPr>
          <w:lang w:val="fr-FR"/>
        </w:rPr>
        <w:t xml:space="preserve">La qualité générale du </w:t>
      </w:r>
      <w:proofErr w:type="spellStart"/>
      <w:r w:rsidRPr="009D69EB">
        <w:rPr>
          <w:lang w:val="fr-FR"/>
        </w:rPr>
        <w:t>dataset</w:t>
      </w:r>
      <w:proofErr w:type="spellEnd"/>
      <w:r w:rsidRPr="009D69EB">
        <w:rPr>
          <w:lang w:val="fr-FR"/>
        </w:rPr>
        <w:t xml:space="preserve"> est satisfaisante. Aucune valeur manquante ni aucun doublon n’a été détecté. Les valeurs extrêmes observées dans certaines variables ne sont pas supprimées, car elles correspondent à des différences réalistes de dimensions entre les grains.</w:t>
      </w:r>
    </w:p>
    <w:p w14:paraId="72A727EE" w14:textId="77777777" w:rsidR="00A33820" w:rsidRPr="009D69EB" w:rsidRDefault="00E337BD">
      <w:pPr>
        <w:pStyle w:val="Titre2"/>
        <w:rPr>
          <w:lang w:val="fr-FR"/>
        </w:rPr>
      </w:pPr>
      <w:bookmarkStart w:id="46" w:name="_Toc233305418"/>
      <w:r w:rsidRPr="009D69EB">
        <w:rPr>
          <w:lang w:val="fr-FR"/>
        </w:rPr>
        <w:t xml:space="preserve">II.6. </w:t>
      </w:r>
      <w:proofErr w:type="spellStart"/>
      <w:r w:rsidRPr="009D69EB">
        <w:rPr>
          <w:lang w:val="fr-FR"/>
        </w:rPr>
        <w:t>Feature</w:t>
      </w:r>
      <w:proofErr w:type="spellEnd"/>
      <w:r w:rsidRPr="009D69EB">
        <w:rPr>
          <w:lang w:val="fr-FR"/>
        </w:rPr>
        <w:t xml:space="preserve"> engineering</w:t>
      </w:r>
      <w:bookmarkEnd w:id="46"/>
    </w:p>
    <w:p w14:paraId="11B3DA89" w14:textId="77777777" w:rsidR="00A33820" w:rsidRDefault="00E337BD">
      <w:pPr>
        <w:rPr>
          <w:lang w:val="fr-FR"/>
        </w:rPr>
      </w:pPr>
      <w:r w:rsidRPr="009D69EB">
        <w:rPr>
          <w:lang w:val="fr-FR"/>
        </w:rPr>
        <w:t xml:space="preserve">Le </w:t>
      </w:r>
      <w:proofErr w:type="spellStart"/>
      <w:r w:rsidRPr="009D69EB">
        <w:rPr>
          <w:lang w:val="fr-FR"/>
        </w:rPr>
        <w:t>dataset</w:t>
      </w:r>
      <w:proofErr w:type="spellEnd"/>
      <w:r w:rsidRPr="009D69EB">
        <w:rPr>
          <w:lang w:val="fr-FR"/>
        </w:rPr>
        <w:t xml:space="preserve"> contient déjà des variables morphologiques dérivées d’un traitement d’images. Par conséquent, aucune nouvelle variable prédictive majeure n’a été ajoutée. Les transformations réalisées concernent principalement l’encodage de la cible et la standardisation des variables numériques afin de préparer les modèles sensibles à l’échelle des données.</w:t>
      </w:r>
    </w:p>
    <w:p w14:paraId="0A6B886E" w14:textId="77777777" w:rsidR="00DB7087" w:rsidRDefault="00DB7087">
      <w:pPr>
        <w:rPr>
          <w:lang w:val="fr-FR"/>
        </w:rPr>
      </w:pPr>
    </w:p>
    <w:p w14:paraId="539E7453" w14:textId="77777777" w:rsidR="00DB7087" w:rsidRDefault="00DB7087">
      <w:pPr>
        <w:rPr>
          <w:lang w:val="fr-FR"/>
        </w:rPr>
      </w:pPr>
    </w:p>
    <w:p w14:paraId="64033268" w14:textId="77777777" w:rsidR="00DB7087" w:rsidRDefault="00DB7087">
      <w:pPr>
        <w:rPr>
          <w:lang w:val="fr-FR"/>
        </w:rPr>
      </w:pPr>
    </w:p>
    <w:p w14:paraId="62898A68" w14:textId="77777777" w:rsidR="00DB7087" w:rsidRDefault="00DB7087">
      <w:pPr>
        <w:rPr>
          <w:lang w:val="fr-FR"/>
        </w:rPr>
      </w:pPr>
    </w:p>
    <w:p w14:paraId="0DEBDA41" w14:textId="77777777" w:rsidR="00DB7087" w:rsidRPr="009D69EB" w:rsidRDefault="00DB7087">
      <w:pPr>
        <w:rPr>
          <w:lang w:val="fr-FR"/>
        </w:rPr>
      </w:pPr>
    </w:p>
    <w:p w14:paraId="3BD38406" w14:textId="3282D593" w:rsidR="00A33820" w:rsidRPr="001A021E" w:rsidRDefault="00A33820">
      <w:pPr>
        <w:pStyle w:val="Lgende"/>
        <w:jc w:val="center"/>
        <w:rPr>
          <w:lang w:val="fr-FR"/>
        </w:rPr>
      </w:pPr>
    </w:p>
    <w:p w14:paraId="1E273E03" w14:textId="3C3EA63B" w:rsidR="002248F9" w:rsidRPr="002248F9" w:rsidRDefault="002248F9" w:rsidP="002248F9">
      <w:pPr>
        <w:pStyle w:val="Lgende"/>
        <w:keepNext/>
        <w:rPr>
          <w:lang w:val="fr-FR"/>
        </w:rPr>
      </w:pPr>
      <w:bookmarkStart w:id="47" w:name="_Toc233306495"/>
      <w:r w:rsidRPr="002248F9">
        <w:rPr>
          <w:lang w:val="fr-FR"/>
        </w:rPr>
        <w:t xml:space="preserve">Table </w:t>
      </w:r>
      <w:r>
        <w:fldChar w:fldCharType="begin"/>
      </w:r>
      <w:r w:rsidRPr="002248F9">
        <w:rPr>
          <w:lang w:val="fr-FR"/>
        </w:rPr>
        <w:instrText xml:space="preserve"> SEQ Table \* ARABIC </w:instrText>
      </w:r>
      <w:r>
        <w:fldChar w:fldCharType="separate"/>
      </w:r>
      <w:r>
        <w:rPr>
          <w:noProof/>
          <w:lang w:val="fr-FR"/>
        </w:rPr>
        <w:t>9</w:t>
      </w:r>
      <w:r>
        <w:fldChar w:fldCharType="end"/>
      </w:r>
      <w:r w:rsidRPr="002248F9">
        <w:rPr>
          <w:lang w:val="fr-FR"/>
        </w:rPr>
        <w:t>:Variables dérivées et transformations</w:t>
      </w:r>
      <w:bookmarkEnd w:id="47"/>
    </w:p>
    <w:tbl>
      <w:tblPr>
        <w:tblStyle w:val="Grilledutableau"/>
        <w:tblW w:w="0" w:type="auto"/>
        <w:jc w:val="center"/>
        <w:tblLook w:val="04A0" w:firstRow="1" w:lastRow="0" w:firstColumn="1" w:lastColumn="0" w:noHBand="0" w:noVBand="1"/>
      </w:tblPr>
      <w:tblGrid>
        <w:gridCol w:w="2268"/>
        <w:gridCol w:w="2835"/>
        <w:gridCol w:w="3402"/>
      </w:tblGrid>
      <w:tr w:rsidR="00A33820" w14:paraId="1744984F" w14:textId="77777777">
        <w:trPr>
          <w:cantSplit/>
          <w:tblHeader/>
          <w:jc w:val="center"/>
        </w:trPr>
        <w:tc>
          <w:tcPr>
            <w:tcW w:w="2268" w:type="dxa"/>
            <w:shd w:val="clear" w:color="auto" w:fill="2E7D32"/>
            <w:vAlign w:val="center"/>
          </w:tcPr>
          <w:p w14:paraId="3C7CB43E" w14:textId="77777777" w:rsidR="00A33820" w:rsidRDefault="00E337BD">
            <w:pPr>
              <w:jc w:val="center"/>
            </w:pPr>
            <w:r>
              <w:rPr>
                <w:b/>
                <w:color w:val="FFFFFF"/>
                <w:sz w:val="16"/>
              </w:rPr>
              <w:t>Variable / transformation</w:t>
            </w:r>
          </w:p>
        </w:tc>
        <w:tc>
          <w:tcPr>
            <w:tcW w:w="2835" w:type="dxa"/>
            <w:shd w:val="clear" w:color="auto" w:fill="2E7D32"/>
            <w:vAlign w:val="center"/>
          </w:tcPr>
          <w:p w14:paraId="171B951A" w14:textId="77777777" w:rsidR="00A33820" w:rsidRDefault="00E337BD">
            <w:pPr>
              <w:jc w:val="center"/>
            </w:pPr>
            <w:r>
              <w:rPr>
                <w:b/>
                <w:color w:val="FFFFFF"/>
                <w:sz w:val="16"/>
              </w:rPr>
              <w:t>Construction</w:t>
            </w:r>
          </w:p>
        </w:tc>
        <w:tc>
          <w:tcPr>
            <w:tcW w:w="3402" w:type="dxa"/>
            <w:shd w:val="clear" w:color="auto" w:fill="2E7D32"/>
            <w:vAlign w:val="center"/>
          </w:tcPr>
          <w:p w14:paraId="1833D379" w14:textId="77777777" w:rsidR="00A33820" w:rsidRDefault="00E337BD">
            <w:pPr>
              <w:jc w:val="center"/>
            </w:pPr>
            <w:r>
              <w:rPr>
                <w:b/>
                <w:color w:val="FFFFFF"/>
                <w:sz w:val="16"/>
              </w:rPr>
              <w:t>Intérêt analytique</w:t>
            </w:r>
          </w:p>
        </w:tc>
      </w:tr>
      <w:tr w:rsidR="00A33820" w:rsidRPr="00B47051" w14:paraId="7C678395" w14:textId="77777777">
        <w:trPr>
          <w:cantSplit/>
          <w:jc w:val="center"/>
        </w:trPr>
        <w:tc>
          <w:tcPr>
            <w:tcW w:w="2268" w:type="dxa"/>
            <w:vAlign w:val="center"/>
          </w:tcPr>
          <w:p w14:paraId="3D93CFE3" w14:textId="77777777" w:rsidR="00A33820" w:rsidRDefault="00E337BD">
            <w:pPr>
              <w:jc w:val="left"/>
            </w:pPr>
            <w:r>
              <w:rPr>
                <w:sz w:val="16"/>
              </w:rPr>
              <w:t>Class_encoded</w:t>
            </w:r>
          </w:p>
        </w:tc>
        <w:tc>
          <w:tcPr>
            <w:tcW w:w="2835" w:type="dxa"/>
            <w:vAlign w:val="center"/>
          </w:tcPr>
          <w:p w14:paraId="6A9B125A" w14:textId="77777777" w:rsidR="00A33820" w:rsidRDefault="00E337BD">
            <w:pPr>
              <w:jc w:val="left"/>
            </w:pPr>
            <w:r>
              <w:rPr>
                <w:sz w:val="16"/>
              </w:rPr>
              <w:t>LabelEncoder(Class)</w:t>
            </w:r>
          </w:p>
        </w:tc>
        <w:tc>
          <w:tcPr>
            <w:tcW w:w="3402" w:type="dxa"/>
            <w:vAlign w:val="center"/>
          </w:tcPr>
          <w:p w14:paraId="5A1BED32" w14:textId="77777777" w:rsidR="00A33820" w:rsidRPr="009D69EB" w:rsidRDefault="00E337BD">
            <w:pPr>
              <w:jc w:val="left"/>
              <w:rPr>
                <w:lang w:val="fr-FR"/>
              </w:rPr>
            </w:pPr>
            <w:r w:rsidRPr="009D69EB">
              <w:rPr>
                <w:sz w:val="16"/>
                <w:lang w:val="fr-FR"/>
              </w:rPr>
              <w:t>Transformer Cammeo/</w:t>
            </w:r>
            <w:proofErr w:type="spellStart"/>
            <w:r w:rsidRPr="009D69EB">
              <w:rPr>
                <w:sz w:val="16"/>
                <w:lang w:val="fr-FR"/>
              </w:rPr>
              <w:t>Osmancik</w:t>
            </w:r>
            <w:proofErr w:type="spellEnd"/>
            <w:r w:rsidRPr="009D69EB">
              <w:rPr>
                <w:sz w:val="16"/>
                <w:lang w:val="fr-FR"/>
              </w:rPr>
              <w:t xml:space="preserve"> en valeurs numériques pour l’apprentissage supervisé.</w:t>
            </w:r>
          </w:p>
        </w:tc>
      </w:tr>
      <w:tr w:rsidR="00A33820" w:rsidRPr="00B47051" w14:paraId="503C6ECE" w14:textId="77777777">
        <w:trPr>
          <w:cantSplit/>
          <w:jc w:val="center"/>
        </w:trPr>
        <w:tc>
          <w:tcPr>
            <w:tcW w:w="2268" w:type="dxa"/>
            <w:vAlign w:val="center"/>
          </w:tcPr>
          <w:p w14:paraId="2A2FE4F7" w14:textId="77777777" w:rsidR="00A33820" w:rsidRDefault="00E337BD">
            <w:pPr>
              <w:jc w:val="left"/>
            </w:pPr>
            <w:r>
              <w:rPr>
                <w:sz w:val="16"/>
              </w:rPr>
              <w:t xml:space="preserve">Variables </w:t>
            </w:r>
            <w:proofErr w:type="spellStart"/>
            <w:r>
              <w:rPr>
                <w:sz w:val="16"/>
              </w:rPr>
              <w:t>standardisées</w:t>
            </w:r>
            <w:proofErr w:type="spellEnd"/>
          </w:p>
        </w:tc>
        <w:tc>
          <w:tcPr>
            <w:tcW w:w="2835" w:type="dxa"/>
            <w:vAlign w:val="center"/>
          </w:tcPr>
          <w:p w14:paraId="0A6F98B2" w14:textId="77777777" w:rsidR="00A33820" w:rsidRPr="009D69EB" w:rsidRDefault="00E337BD">
            <w:pPr>
              <w:jc w:val="left"/>
              <w:rPr>
                <w:lang w:val="fr-FR"/>
              </w:rPr>
            </w:pPr>
            <w:proofErr w:type="spellStart"/>
            <w:r w:rsidRPr="009D69EB">
              <w:rPr>
                <w:sz w:val="16"/>
                <w:lang w:val="fr-FR"/>
              </w:rPr>
              <w:t>StandardScaler</w:t>
            </w:r>
            <w:proofErr w:type="spellEnd"/>
            <w:r w:rsidRPr="009D69EB">
              <w:rPr>
                <w:sz w:val="16"/>
                <w:lang w:val="fr-FR"/>
              </w:rPr>
              <w:t xml:space="preserve"> sur les variables numériques</w:t>
            </w:r>
          </w:p>
        </w:tc>
        <w:tc>
          <w:tcPr>
            <w:tcW w:w="3402" w:type="dxa"/>
            <w:vAlign w:val="center"/>
          </w:tcPr>
          <w:p w14:paraId="7641AAA5" w14:textId="77777777" w:rsidR="00A33820" w:rsidRPr="009D69EB" w:rsidRDefault="00E337BD">
            <w:pPr>
              <w:jc w:val="left"/>
              <w:rPr>
                <w:lang w:val="fr-FR"/>
              </w:rPr>
            </w:pPr>
            <w:r w:rsidRPr="009D69EB">
              <w:rPr>
                <w:sz w:val="16"/>
                <w:lang w:val="fr-FR"/>
              </w:rPr>
              <w:t>Mettre les variables sur une échelle comparable pour KNN, SVM et Régression Logistique.</w:t>
            </w:r>
          </w:p>
        </w:tc>
      </w:tr>
      <w:tr w:rsidR="00A33820" w:rsidRPr="00B47051" w14:paraId="6E3F1C6D" w14:textId="77777777">
        <w:trPr>
          <w:cantSplit/>
          <w:jc w:val="center"/>
        </w:trPr>
        <w:tc>
          <w:tcPr>
            <w:tcW w:w="2268" w:type="dxa"/>
            <w:vAlign w:val="center"/>
          </w:tcPr>
          <w:p w14:paraId="3973C035" w14:textId="77777777" w:rsidR="00A33820" w:rsidRDefault="00E337BD">
            <w:pPr>
              <w:jc w:val="left"/>
            </w:pPr>
            <w:r>
              <w:rPr>
                <w:sz w:val="16"/>
              </w:rPr>
              <w:t>Jeu X / y</w:t>
            </w:r>
          </w:p>
        </w:tc>
        <w:tc>
          <w:tcPr>
            <w:tcW w:w="2835" w:type="dxa"/>
            <w:vAlign w:val="center"/>
          </w:tcPr>
          <w:p w14:paraId="28A19642" w14:textId="77777777" w:rsidR="00A33820" w:rsidRDefault="00E337BD">
            <w:pPr>
              <w:jc w:val="left"/>
            </w:pPr>
            <w:r>
              <w:rPr>
                <w:sz w:val="16"/>
              </w:rPr>
              <w:t>Séparation features / cible</w:t>
            </w:r>
          </w:p>
        </w:tc>
        <w:tc>
          <w:tcPr>
            <w:tcW w:w="3402" w:type="dxa"/>
            <w:vAlign w:val="center"/>
          </w:tcPr>
          <w:p w14:paraId="5A0E361F" w14:textId="77777777" w:rsidR="00A33820" w:rsidRPr="009D69EB" w:rsidRDefault="00E337BD">
            <w:pPr>
              <w:jc w:val="left"/>
              <w:rPr>
                <w:lang w:val="fr-FR"/>
              </w:rPr>
            </w:pPr>
            <w:r w:rsidRPr="009D69EB">
              <w:rPr>
                <w:sz w:val="16"/>
                <w:lang w:val="fr-FR"/>
              </w:rPr>
              <w:t>Structurer les données pour l’entraînement et l’évaluation.</w:t>
            </w:r>
          </w:p>
        </w:tc>
      </w:tr>
    </w:tbl>
    <w:p w14:paraId="06326149" w14:textId="77777777" w:rsidR="00A33820" w:rsidRPr="009D69EB" w:rsidRDefault="00A33820">
      <w:pPr>
        <w:rPr>
          <w:lang w:val="fr-FR"/>
        </w:rPr>
      </w:pPr>
    </w:p>
    <w:p w14:paraId="55CADF59" w14:textId="77777777" w:rsidR="00A33820" w:rsidRPr="009D69EB" w:rsidRDefault="00E337BD">
      <w:pPr>
        <w:rPr>
          <w:lang w:val="fr-FR"/>
        </w:rPr>
      </w:pPr>
      <w:r w:rsidRPr="009D69EB">
        <w:rPr>
          <w:lang w:val="fr-FR"/>
        </w:rPr>
        <w:br w:type="page"/>
      </w:r>
    </w:p>
    <w:p w14:paraId="62E72B27" w14:textId="77777777" w:rsidR="00A33820" w:rsidRPr="009D69EB" w:rsidRDefault="00E337BD">
      <w:pPr>
        <w:pStyle w:val="Titre2"/>
        <w:rPr>
          <w:lang w:val="fr-FR"/>
        </w:rPr>
      </w:pPr>
      <w:bookmarkStart w:id="48" w:name="_Toc233305419"/>
      <w:r w:rsidRPr="009D69EB">
        <w:rPr>
          <w:lang w:val="fr-FR"/>
        </w:rPr>
        <w:lastRenderedPageBreak/>
        <w:t>II.7. Prétraitement des données</w:t>
      </w:r>
      <w:bookmarkEnd w:id="48"/>
    </w:p>
    <w:p w14:paraId="596F5E7E" w14:textId="41E9CE7A" w:rsidR="00A33820" w:rsidRPr="009D69EB" w:rsidRDefault="00A33820">
      <w:pPr>
        <w:pStyle w:val="Lgende"/>
        <w:jc w:val="center"/>
        <w:rPr>
          <w:lang w:val="fr-FR"/>
        </w:rPr>
      </w:pPr>
    </w:p>
    <w:p w14:paraId="459237E2" w14:textId="2C996584" w:rsidR="002248F9" w:rsidRPr="001A021E" w:rsidRDefault="002248F9" w:rsidP="002248F9">
      <w:pPr>
        <w:pStyle w:val="Lgende"/>
        <w:keepNext/>
        <w:rPr>
          <w:lang w:val="fr-FR"/>
        </w:rPr>
      </w:pPr>
      <w:bookmarkStart w:id="49" w:name="_Toc233306496"/>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10</w:t>
      </w:r>
      <w:r>
        <w:rPr>
          <w:noProof/>
        </w:rPr>
        <w:fldChar w:fldCharType="end"/>
      </w:r>
      <w:r w:rsidRPr="001A021E">
        <w:rPr>
          <w:lang w:val="fr-FR"/>
        </w:rPr>
        <w:t>:Synthèse du prétraitement</w:t>
      </w:r>
      <w:bookmarkEnd w:id="49"/>
    </w:p>
    <w:tbl>
      <w:tblPr>
        <w:tblStyle w:val="Grilledutableau"/>
        <w:tblW w:w="0" w:type="auto"/>
        <w:jc w:val="center"/>
        <w:tblLook w:val="04A0" w:firstRow="1" w:lastRow="0" w:firstColumn="1" w:lastColumn="0" w:noHBand="0" w:noVBand="1"/>
      </w:tblPr>
      <w:tblGrid>
        <w:gridCol w:w="2268"/>
        <w:gridCol w:w="2835"/>
        <w:gridCol w:w="3402"/>
      </w:tblGrid>
      <w:tr w:rsidR="00A33820" w14:paraId="6824ADBF" w14:textId="77777777">
        <w:trPr>
          <w:cantSplit/>
          <w:tblHeader/>
          <w:jc w:val="center"/>
        </w:trPr>
        <w:tc>
          <w:tcPr>
            <w:tcW w:w="2268" w:type="dxa"/>
            <w:shd w:val="clear" w:color="auto" w:fill="2E7D32"/>
            <w:vAlign w:val="center"/>
          </w:tcPr>
          <w:p w14:paraId="2088F41F" w14:textId="77777777" w:rsidR="00A33820" w:rsidRDefault="00E337BD">
            <w:pPr>
              <w:jc w:val="center"/>
            </w:pPr>
            <w:proofErr w:type="spellStart"/>
            <w:r>
              <w:rPr>
                <w:b/>
                <w:color w:val="FFFFFF"/>
                <w:sz w:val="16"/>
              </w:rPr>
              <w:t>Traitement</w:t>
            </w:r>
            <w:proofErr w:type="spellEnd"/>
          </w:p>
        </w:tc>
        <w:tc>
          <w:tcPr>
            <w:tcW w:w="2835" w:type="dxa"/>
            <w:shd w:val="clear" w:color="auto" w:fill="2E7D32"/>
            <w:vAlign w:val="center"/>
          </w:tcPr>
          <w:p w14:paraId="410A15C4" w14:textId="77777777" w:rsidR="00A33820" w:rsidRDefault="00E337BD">
            <w:pPr>
              <w:jc w:val="center"/>
            </w:pPr>
            <w:r>
              <w:rPr>
                <w:b/>
                <w:color w:val="FFFFFF"/>
                <w:sz w:val="16"/>
              </w:rPr>
              <w:t>Méthode utilisée</w:t>
            </w:r>
          </w:p>
        </w:tc>
        <w:tc>
          <w:tcPr>
            <w:tcW w:w="3402" w:type="dxa"/>
            <w:shd w:val="clear" w:color="auto" w:fill="2E7D32"/>
            <w:vAlign w:val="center"/>
          </w:tcPr>
          <w:p w14:paraId="3AF1C523" w14:textId="77777777" w:rsidR="00A33820" w:rsidRDefault="00E337BD">
            <w:pPr>
              <w:jc w:val="center"/>
            </w:pPr>
            <w:r>
              <w:rPr>
                <w:b/>
                <w:color w:val="FFFFFF"/>
                <w:sz w:val="16"/>
              </w:rPr>
              <w:t>Justification</w:t>
            </w:r>
          </w:p>
        </w:tc>
      </w:tr>
      <w:tr w:rsidR="00A33820" w:rsidRPr="00B47051" w14:paraId="2269FA4B" w14:textId="77777777">
        <w:trPr>
          <w:cantSplit/>
          <w:jc w:val="center"/>
        </w:trPr>
        <w:tc>
          <w:tcPr>
            <w:tcW w:w="2268" w:type="dxa"/>
            <w:vAlign w:val="center"/>
          </w:tcPr>
          <w:p w14:paraId="622A7704" w14:textId="77777777" w:rsidR="00A33820" w:rsidRDefault="00E337BD">
            <w:pPr>
              <w:jc w:val="left"/>
            </w:pPr>
            <w:r>
              <w:rPr>
                <w:sz w:val="16"/>
              </w:rPr>
              <w:t>Séparation X/y</w:t>
            </w:r>
          </w:p>
        </w:tc>
        <w:tc>
          <w:tcPr>
            <w:tcW w:w="2835" w:type="dxa"/>
            <w:vAlign w:val="center"/>
          </w:tcPr>
          <w:p w14:paraId="1224AD3F" w14:textId="77777777" w:rsidR="00A33820" w:rsidRPr="009D69EB" w:rsidRDefault="00E337BD">
            <w:pPr>
              <w:jc w:val="left"/>
              <w:rPr>
                <w:lang w:val="fr-FR"/>
              </w:rPr>
            </w:pPr>
            <w:r w:rsidRPr="009D69EB">
              <w:rPr>
                <w:sz w:val="16"/>
                <w:lang w:val="fr-FR"/>
              </w:rPr>
              <w:t>X = variables morphologiques ; y = Class</w:t>
            </w:r>
          </w:p>
        </w:tc>
        <w:tc>
          <w:tcPr>
            <w:tcW w:w="3402" w:type="dxa"/>
            <w:vAlign w:val="center"/>
          </w:tcPr>
          <w:p w14:paraId="241706BB" w14:textId="77777777" w:rsidR="00A33820" w:rsidRPr="009D69EB" w:rsidRDefault="00E337BD">
            <w:pPr>
              <w:jc w:val="left"/>
              <w:rPr>
                <w:lang w:val="fr-FR"/>
              </w:rPr>
            </w:pPr>
            <w:r w:rsidRPr="009D69EB">
              <w:rPr>
                <w:sz w:val="16"/>
                <w:lang w:val="fr-FR"/>
              </w:rPr>
              <w:t>Distinguer les variables explicatives et la cible.</w:t>
            </w:r>
          </w:p>
        </w:tc>
      </w:tr>
      <w:tr w:rsidR="00A33820" w:rsidRPr="00B47051" w14:paraId="54D97B68" w14:textId="77777777">
        <w:trPr>
          <w:cantSplit/>
          <w:jc w:val="center"/>
        </w:trPr>
        <w:tc>
          <w:tcPr>
            <w:tcW w:w="2268" w:type="dxa"/>
            <w:vAlign w:val="center"/>
          </w:tcPr>
          <w:p w14:paraId="56B3D83A" w14:textId="77777777" w:rsidR="00A33820" w:rsidRDefault="00E337BD">
            <w:pPr>
              <w:jc w:val="left"/>
            </w:pPr>
            <w:proofErr w:type="spellStart"/>
            <w:r>
              <w:rPr>
                <w:sz w:val="16"/>
              </w:rPr>
              <w:t>Encodage</w:t>
            </w:r>
            <w:proofErr w:type="spellEnd"/>
          </w:p>
        </w:tc>
        <w:tc>
          <w:tcPr>
            <w:tcW w:w="2835" w:type="dxa"/>
            <w:vAlign w:val="center"/>
          </w:tcPr>
          <w:p w14:paraId="4C7AFFC3" w14:textId="77777777" w:rsidR="00A33820" w:rsidRDefault="00E337BD">
            <w:pPr>
              <w:jc w:val="left"/>
            </w:pPr>
            <w:r>
              <w:rPr>
                <w:sz w:val="16"/>
              </w:rPr>
              <w:t>LabelEncoder</w:t>
            </w:r>
          </w:p>
        </w:tc>
        <w:tc>
          <w:tcPr>
            <w:tcW w:w="3402" w:type="dxa"/>
            <w:vAlign w:val="center"/>
          </w:tcPr>
          <w:p w14:paraId="25B2BBC0" w14:textId="77777777" w:rsidR="00A33820" w:rsidRPr="009D69EB" w:rsidRDefault="00E337BD">
            <w:pPr>
              <w:jc w:val="left"/>
              <w:rPr>
                <w:lang w:val="fr-FR"/>
              </w:rPr>
            </w:pPr>
            <w:r w:rsidRPr="009D69EB">
              <w:rPr>
                <w:sz w:val="16"/>
                <w:lang w:val="fr-FR"/>
              </w:rPr>
              <w:t>Convertir la variable cible catégorielle en variable numérique.</w:t>
            </w:r>
          </w:p>
        </w:tc>
      </w:tr>
      <w:tr w:rsidR="00A33820" w:rsidRPr="00B47051" w14:paraId="13D91A84" w14:textId="77777777">
        <w:trPr>
          <w:cantSplit/>
          <w:jc w:val="center"/>
        </w:trPr>
        <w:tc>
          <w:tcPr>
            <w:tcW w:w="2268" w:type="dxa"/>
            <w:vAlign w:val="center"/>
          </w:tcPr>
          <w:p w14:paraId="366029A3" w14:textId="77777777" w:rsidR="00A33820" w:rsidRDefault="00E337BD">
            <w:pPr>
              <w:jc w:val="left"/>
            </w:pPr>
            <w:proofErr w:type="spellStart"/>
            <w:r>
              <w:rPr>
                <w:sz w:val="16"/>
              </w:rPr>
              <w:t>Standardisation</w:t>
            </w:r>
            <w:proofErr w:type="spellEnd"/>
          </w:p>
        </w:tc>
        <w:tc>
          <w:tcPr>
            <w:tcW w:w="2835" w:type="dxa"/>
            <w:vAlign w:val="center"/>
          </w:tcPr>
          <w:p w14:paraId="222A186D" w14:textId="77777777" w:rsidR="00A33820" w:rsidRDefault="00E337BD">
            <w:pPr>
              <w:jc w:val="left"/>
            </w:pPr>
            <w:r>
              <w:rPr>
                <w:sz w:val="16"/>
              </w:rPr>
              <w:t>StandardScaler</w:t>
            </w:r>
          </w:p>
        </w:tc>
        <w:tc>
          <w:tcPr>
            <w:tcW w:w="3402" w:type="dxa"/>
            <w:vAlign w:val="center"/>
          </w:tcPr>
          <w:p w14:paraId="43F7C8A4" w14:textId="77777777" w:rsidR="00A33820" w:rsidRPr="009D69EB" w:rsidRDefault="00E337BD">
            <w:pPr>
              <w:jc w:val="left"/>
              <w:rPr>
                <w:lang w:val="fr-FR"/>
              </w:rPr>
            </w:pPr>
            <w:r w:rsidRPr="009D69EB">
              <w:rPr>
                <w:sz w:val="16"/>
                <w:lang w:val="fr-FR"/>
              </w:rPr>
              <w:t>Nécessaire pour les modèles sensibles à l’échelle : SVM, KNN, Régression Logistique.</w:t>
            </w:r>
          </w:p>
        </w:tc>
      </w:tr>
      <w:tr w:rsidR="00A33820" w:rsidRPr="00B47051" w14:paraId="59C60D25" w14:textId="77777777">
        <w:trPr>
          <w:cantSplit/>
          <w:jc w:val="center"/>
        </w:trPr>
        <w:tc>
          <w:tcPr>
            <w:tcW w:w="2268" w:type="dxa"/>
            <w:vAlign w:val="center"/>
          </w:tcPr>
          <w:p w14:paraId="0ADAF2C1" w14:textId="77777777" w:rsidR="00A33820" w:rsidRDefault="00E337BD">
            <w:pPr>
              <w:jc w:val="left"/>
            </w:pPr>
            <w:r>
              <w:rPr>
                <w:sz w:val="16"/>
              </w:rPr>
              <w:t>Split Train/Test</w:t>
            </w:r>
          </w:p>
        </w:tc>
        <w:tc>
          <w:tcPr>
            <w:tcW w:w="2835" w:type="dxa"/>
            <w:vAlign w:val="center"/>
          </w:tcPr>
          <w:p w14:paraId="0C9F7D74" w14:textId="77777777" w:rsidR="00A33820" w:rsidRDefault="00E337BD">
            <w:pPr>
              <w:jc w:val="left"/>
            </w:pPr>
            <w:r>
              <w:rPr>
                <w:sz w:val="16"/>
              </w:rPr>
              <w:t>80 % entraînement / 20 % test avec stratification</w:t>
            </w:r>
          </w:p>
        </w:tc>
        <w:tc>
          <w:tcPr>
            <w:tcW w:w="3402" w:type="dxa"/>
            <w:vAlign w:val="center"/>
          </w:tcPr>
          <w:p w14:paraId="5D9C8C7A" w14:textId="77777777" w:rsidR="00A33820" w:rsidRPr="009D69EB" w:rsidRDefault="00E337BD">
            <w:pPr>
              <w:jc w:val="left"/>
              <w:rPr>
                <w:lang w:val="fr-FR"/>
              </w:rPr>
            </w:pPr>
            <w:r w:rsidRPr="009D69EB">
              <w:rPr>
                <w:sz w:val="16"/>
                <w:lang w:val="fr-FR"/>
              </w:rPr>
              <w:t>Préserver la proportion des classes dans les deux ensembles.</w:t>
            </w:r>
          </w:p>
        </w:tc>
      </w:tr>
      <w:tr w:rsidR="00A33820" w:rsidRPr="00B47051" w14:paraId="73838EF7" w14:textId="77777777">
        <w:trPr>
          <w:cantSplit/>
          <w:jc w:val="center"/>
        </w:trPr>
        <w:tc>
          <w:tcPr>
            <w:tcW w:w="2268" w:type="dxa"/>
            <w:vAlign w:val="center"/>
          </w:tcPr>
          <w:p w14:paraId="1DF322B4" w14:textId="77777777" w:rsidR="00A33820" w:rsidRDefault="00E337BD">
            <w:pPr>
              <w:jc w:val="left"/>
            </w:pPr>
            <w:r>
              <w:rPr>
                <w:sz w:val="16"/>
              </w:rPr>
              <w:t xml:space="preserve">Pipeline </w:t>
            </w:r>
            <w:proofErr w:type="spellStart"/>
            <w:r>
              <w:rPr>
                <w:sz w:val="16"/>
              </w:rPr>
              <w:t>logique</w:t>
            </w:r>
            <w:proofErr w:type="spellEnd"/>
          </w:p>
        </w:tc>
        <w:tc>
          <w:tcPr>
            <w:tcW w:w="2835" w:type="dxa"/>
            <w:vAlign w:val="center"/>
          </w:tcPr>
          <w:p w14:paraId="13871A33" w14:textId="77777777" w:rsidR="00A33820" w:rsidRPr="009D69EB" w:rsidRDefault="00E337BD">
            <w:pPr>
              <w:jc w:val="left"/>
              <w:rPr>
                <w:lang w:val="fr-FR"/>
              </w:rPr>
            </w:pPr>
            <w:r w:rsidRPr="009D69EB">
              <w:rPr>
                <w:sz w:val="16"/>
                <w:lang w:val="fr-FR"/>
              </w:rPr>
              <w:t>Chargement → nettoyage → prétraitement → modélisation → évaluation</w:t>
            </w:r>
          </w:p>
        </w:tc>
        <w:tc>
          <w:tcPr>
            <w:tcW w:w="3402" w:type="dxa"/>
            <w:vAlign w:val="center"/>
          </w:tcPr>
          <w:p w14:paraId="4104E2F4" w14:textId="77777777" w:rsidR="00A33820" w:rsidRPr="009D69EB" w:rsidRDefault="00E337BD">
            <w:pPr>
              <w:jc w:val="left"/>
              <w:rPr>
                <w:lang w:val="fr-FR"/>
              </w:rPr>
            </w:pPr>
            <w:r w:rsidRPr="009D69EB">
              <w:rPr>
                <w:sz w:val="16"/>
                <w:lang w:val="fr-FR"/>
              </w:rPr>
              <w:t>Assurer une démarche claire et reproductible.</w:t>
            </w:r>
          </w:p>
        </w:tc>
      </w:tr>
    </w:tbl>
    <w:p w14:paraId="1910A241" w14:textId="77777777" w:rsidR="00A33820" w:rsidRPr="009D69EB" w:rsidRDefault="00A33820">
      <w:pPr>
        <w:rPr>
          <w:lang w:val="fr-FR"/>
        </w:rPr>
      </w:pPr>
    </w:p>
    <w:p w14:paraId="2E2D494B" w14:textId="77777777" w:rsidR="00A33820" w:rsidRPr="009D69EB" w:rsidRDefault="00E337BD">
      <w:pPr>
        <w:pStyle w:val="Titre2"/>
        <w:rPr>
          <w:lang w:val="fr-FR"/>
        </w:rPr>
      </w:pPr>
      <w:bookmarkStart w:id="50" w:name="_Toc233305420"/>
      <w:r w:rsidRPr="009D69EB">
        <w:rPr>
          <w:lang w:val="fr-FR"/>
        </w:rPr>
        <w:t>II.8. Conclusion du chapitre</w:t>
      </w:r>
      <w:bookmarkEnd w:id="50"/>
    </w:p>
    <w:p w14:paraId="1A618622" w14:textId="77777777" w:rsidR="00A33820" w:rsidRPr="009D69EB" w:rsidRDefault="00E337BD">
      <w:pPr>
        <w:rPr>
          <w:lang w:val="fr-FR"/>
        </w:rPr>
      </w:pPr>
      <w:r w:rsidRPr="009D69EB">
        <w:rPr>
          <w:lang w:val="fr-FR"/>
        </w:rPr>
        <w:t>L’analyse exploratoire a montré que les variables morphologiques contiennent une information utile pour différencier les variétés Cammeo et Osmancik. Les données sont complètes, sans doublons et adaptées à une classification supervisée. Le prétraitement a permis d’obtenir un jeu de données propre, standardisé et prêt pour l’entraînement de plusieurs modèles.</w:t>
      </w:r>
    </w:p>
    <w:p w14:paraId="2A638F8F" w14:textId="77777777" w:rsidR="00A33820" w:rsidRPr="009D69EB" w:rsidRDefault="00E337BD">
      <w:pPr>
        <w:rPr>
          <w:lang w:val="fr-FR"/>
        </w:rPr>
      </w:pPr>
      <w:r w:rsidRPr="009D69EB">
        <w:rPr>
          <w:lang w:val="fr-FR"/>
        </w:rPr>
        <w:br w:type="page"/>
      </w:r>
    </w:p>
    <w:p w14:paraId="4887262F" w14:textId="77777777" w:rsidR="00A33820" w:rsidRPr="009D69EB" w:rsidRDefault="00E337BD">
      <w:pPr>
        <w:pStyle w:val="Titre1"/>
        <w:pBdr>
          <w:bottom w:val="single" w:sz="12" w:space="4" w:color="2E7D32"/>
        </w:pBdr>
        <w:jc w:val="left"/>
        <w:rPr>
          <w:lang w:val="fr-FR"/>
        </w:rPr>
      </w:pPr>
      <w:bookmarkStart w:id="51" w:name="_Toc233305421"/>
      <w:r w:rsidRPr="009D69EB">
        <w:rPr>
          <w:lang w:val="fr-FR"/>
        </w:rPr>
        <w:lastRenderedPageBreak/>
        <w:t>III. Modélisation, expérimentation et évaluation</w:t>
      </w:r>
      <w:bookmarkEnd w:id="51"/>
    </w:p>
    <w:p w14:paraId="03D0ACA0" w14:textId="77777777" w:rsidR="00A33820" w:rsidRPr="009D69EB" w:rsidRDefault="00E337BD">
      <w:pPr>
        <w:pStyle w:val="Titre2"/>
        <w:rPr>
          <w:lang w:val="fr-FR"/>
        </w:rPr>
      </w:pPr>
      <w:bookmarkStart w:id="52" w:name="_Toc233305422"/>
      <w:r w:rsidRPr="009D69EB">
        <w:rPr>
          <w:lang w:val="fr-FR"/>
        </w:rPr>
        <w:t>III.1. Introduction du chapitre</w:t>
      </w:r>
      <w:bookmarkEnd w:id="52"/>
    </w:p>
    <w:p w14:paraId="777B178A" w14:textId="77777777" w:rsidR="00A33820" w:rsidRPr="009D69EB" w:rsidRDefault="00E337BD">
      <w:pPr>
        <w:rPr>
          <w:lang w:val="fr-FR"/>
        </w:rPr>
      </w:pPr>
      <w:r w:rsidRPr="009D69EB">
        <w:rPr>
          <w:lang w:val="fr-FR"/>
        </w:rPr>
        <w:t>Ce chapitre présente les modèles testés, le protocole expérimental, les métriques utilisées et les résultats obtenus. L’objectif est de comparer plusieurs approches de classification afin de sélectionner celle qui répond le mieux à la problématique étudiée.</w:t>
      </w:r>
    </w:p>
    <w:p w14:paraId="484309C9" w14:textId="77777777" w:rsidR="00A33820" w:rsidRPr="009D69EB" w:rsidRDefault="00E337BD">
      <w:pPr>
        <w:pStyle w:val="Titre2"/>
        <w:rPr>
          <w:lang w:val="fr-FR"/>
        </w:rPr>
      </w:pPr>
      <w:bookmarkStart w:id="53" w:name="_Toc233305423"/>
      <w:r w:rsidRPr="009D69EB">
        <w:rPr>
          <w:lang w:val="fr-FR"/>
        </w:rPr>
        <w:t>III.2. Choix des algorithmes</w:t>
      </w:r>
      <w:bookmarkEnd w:id="53"/>
    </w:p>
    <w:p w14:paraId="4EDB3936" w14:textId="6289A238" w:rsidR="00A33820" w:rsidRPr="009D69EB" w:rsidRDefault="00A33820">
      <w:pPr>
        <w:pStyle w:val="Lgende"/>
        <w:jc w:val="center"/>
        <w:rPr>
          <w:lang w:val="fr-FR"/>
        </w:rPr>
      </w:pPr>
    </w:p>
    <w:p w14:paraId="7F32BF97" w14:textId="679C906C" w:rsidR="002248F9" w:rsidRPr="001A021E" w:rsidRDefault="002248F9" w:rsidP="002248F9">
      <w:pPr>
        <w:pStyle w:val="Lgende"/>
        <w:keepNext/>
        <w:rPr>
          <w:lang w:val="fr-FR"/>
        </w:rPr>
      </w:pPr>
      <w:bookmarkStart w:id="54" w:name="_Toc233306497"/>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11</w:t>
      </w:r>
      <w:r>
        <w:rPr>
          <w:noProof/>
        </w:rPr>
        <w:fldChar w:fldCharType="end"/>
      </w:r>
      <w:r w:rsidRPr="001A021E">
        <w:rPr>
          <w:lang w:val="fr-FR"/>
        </w:rPr>
        <w:t>:Choix des algorithmes</w:t>
      </w:r>
      <w:bookmarkEnd w:id="54"/>
    </w:p>
    <w:tbl>
      <w:tblPr>
        <w:tblStyle w:val="Grilledutableau"/>
        <w:tblW w:w="0" w:type="auto"/>
        <w:jc w:val="center"/>
        <w:tblLook w:val="04A0" w:firstRow="1" w:lastRow="0" w:firstColumn="1" w:lastColumn="0" w:noHBand="0" w:noVBand="1"/>
      </w:tblPr>
      <w:tblGrid>
        <w:gridCol w:w="2268"/>
        <w:gridCol w:w="2268"/>
        <w:gridCol w:w="3969"/>
      </w:tblGrid>
      <w:tr w:rsidR="00A33820" w14:paraId="65C12A6D" w14:textId="77777777">
        <w:trPr>
          <w:cantSplit/>
          <w:tblHeader/>
          <w:jc w:val="center"/>
        </w:trPr>
        <w:tc>
          <w:tcPr>
            <w:tcW w:w="2268" w:type="dxa"/>
            <w:shd w:val="clear" w:color="auto" w:fill="2E7D32"/>
            <w:vAlign w:val="center"/>
          </w:tcPr>
          <w:p w14:paraId="4B2EBA9D" w14:textId="77777777" w:rsidR="00A33820" w:rsidRDefault="00E337BD">
            <w:pPr>
              <w:jc w:val="center"/>
            </w:pPr>
            <w:proofErr w:type="spellStart"/>
            <w:r>
              <w:rPr>
                <w:b/>
                <w:color w:val="FFFFFF"/>
                <w:sz w:val="16"/>
              </w:rPr>
              <w:t>Algorithme</w:t>
            </w:r>
            <w:proofErr w:type="spellEnd"/>
          </w:p>
        </w:tc>
        <w:tc>
          <w:tcPr>
            <w:tcW w:w="2268" w:type="dxa"/>
            <w:shd w:val="clear" w:color="auto" w:fill="2E7D32"/>
            <w:vAlign w:val="center"/>
          </w:tcPr>
          <w:p w14:paraId="5AB9E563" w14:textId="77777777" w:rsidR="00A33820" w:rsidRDefault="00E337BD">
            <w:pPr>
              <w:jc w:val="center"/>
            </w:pPr>
            <w:r>
              <w:rPr>
                <w:b/>
                <w:color w:val="FFFFFF"/>
                <w:sz w:val="16"/>
              </w:rPr>
              <w:t>Famille</w:t>
            </w:r>
          </w:p>
        </w:tc>
        <w:tc>
          <w:tcPr>
            <w:tcW w:w="3969" w:type="dxa"/>
            <w:shd w:val="clear" w:color="auto" w:fill="2E7D32"/>
            <w:vAlign w:val="center"/>
          </w:tcPr>
          <w:p w14:paraId="28A1E454" w14:textId="77777777" w:rsidR="00A33820" w:rsidRDefault="00E337BD">
            <w:pPr>
              <w:jc w:val="center"/>
            </w:pPr>
            <w:r>
              <w:rPr>
                <w:b/>
                <w:color w:val="FFFFFF"/>
                <w:sz w:val="16"/>
              </w:rPr>
              <w:t>Justification</w:t>
            </w:r>
          </w:p>
        </w:tc>
      </w:tr>
      <w:tr w:rsidR="00A33820" w:rsidRPr="00B47051" w14:paraId="411AA452" w14:textId="77777777">
        <w:trPr>
          <w:cantSplit/>
          <w:jc w:val="center"/>
        </w:trPr>
        <w:tc>
          <w:tcPr>
            <w:tcW w:w="2268" w:type="dxa"/>
            <w:vAlign w:val="center"/>
          </w:tcPr>
          <w:p w14:paraId="3E85957A" w14:textId="77777777" w:rsidR="00A33820" w:rsidRDefault="00E337BD">
            <w:pPr>
              <w:jc w:val="left"/>
            </w:pPr>
            <w:r>
              <w:rPr>
                <w:sz w:val="16"/>
              </w:rPr>
              <w:t>Régression Logistique</w:t>
            </w:r>
          </w:p>
        </w:tc>
        <w:tc>
          <w:tcPr>
            <w:tcW w:w="2268" w:type="dxa"/>
            <w:vAlign w:val="center"/>
          </w:tcPr>
          <w:p w14:paraId="25C44928" w14:textId="77777777" w:rsidR="00A33820" w:rsidRDefault="00E337BD">
            <w:pPr>
              <w:jc w:val="left"/>
            </w:pPr>
            <w:r>
              <w:rPr>
                <w:sz w:val="16"/>
              </w:rPr>
              <w:t>Modèle linéaire</w:t>
            </w:r>
          </w:p>
        </w:tc>
        <w:tc>
          <w:tcPr>
            <w:tcW w:w="3969" w:type="dxa"/>
            <w:vAlign w:val="center"/>
          </w:tcPr>
          <w:p w14:paraId="76374338" w14:textId="77777777" w:rsidR="00A33820" w:rsidRPr="009D69EB" w:rsidRDefault="00E337BD">
            <w:pPr>
              <w:jc w:val="left"/>
              <w:rPr>
                <w:lang w:val="fr-FR"/>
              </w:rPr>
            </w:pPr>
            <w:r w:rsidRPr="009D69EB">
              <w:rPr>
                <w:sz w:val="16"/>
                <w:lang w:val="fr-FR"/>
              </w:rPr>
              <w:t xml:space="preserve">Modèle simple, rapide et interprétable, adapté comme </w:t>
            </w:r>
            <w:proofErr w:type="spellStart"/>
            <w:r w:rsidRPr="009D69EB">
              <w:rPr>
                <w:sz w:val="16"/>
                <w:lang w:val="fr-FR"/>
              </w:rPr>
              <w:t>baseline</w:t>
            </w:r>
            <w:proofErr w:type="spellEnd"/>
            <w:r w:rsidRPr="009D69EB">
              <w:rPr>
                <w:sz w:val="16"/>
                <w:lang w:val="fr-FR"/>
              </w:rPr>
              <w:t>.</w:t>
            </w:r>
          </w:p>
        </w:tc>
      </w:tr>
      <w:tr w:rsidR="00A33820" w:rsidRPr="00B47051" w14:paraId="5CA443CF" w14:textId="77777777">
        <w:trPr>
          <w:cantSplit/>
          <w:jc w:val="center"/>
        </w:trPr>
        <w:tc>
          <w:tcPr>
            <w:tcW w:w="2268" w:type="dxa"/>
            <w:vAlign w:val="center"/>
          </w:tcPr>
          <w:p w14:paraId="361EA3B3" w14:textId="77777777" w:rsidR="00A33820" w:rsidRDefault="00E337BD">
            <w:pPr>
              <w:jc w:val="left"/>
            </w:pPr>
            <w:r>
              <w:rPr>
                <w:sz w:val="16"/>
              </w:rPr>
              <w:t>K-Nearest Neighbors</w:t>
            </w:r>
          </w:p>
        </w:tc>
        <w:tc>
          <w:tcPr>
            <w:tcW w:w="2268" w:type="dxa"/>
            <w:vAlign w:val="center"/>
          </w:tcPr>
          <w:p w14:paraId="507ACF8F" w14:textId="77777777" w:rsidR="00A33820" w:rsidRPr="009D69EB" w:rsidRDefault="00E337BD">
            <w:pPr>
              <w:jc w:val="left"/>
              <w:rPr>
                <w:lang w:val="fr-FR"/>
              </w:rPr>
            </w:pPr>
            <w:r w:rsidRPr="009D69EB">
              <w:rPr>
                <w:sz w:val="16"/>
                <w:lang w:val="fr-FR"/>
              </w:rPr>
              <w:t>Méthode basée sur les distances</w:t>
            </w:r>
          </w:p>
        </w:tc>
        <w:tc>
          <w:tcPr>
            <w:tcW w:w="3969" w:type="dxa"/>
            <w:vAlign w:val="center"/>
          </w:tcPr>
          <w:p w14:paraId="1279905F" w14:textId="77777777" w:rsidR="00A33820" w:rsidRPr="009D69EB" w:rsidRDefault="00E337BD">
            <w:pPr>
              <w:jc w:val="left"/>
              <w:rPr>
                <w:lang w:val="fr-FR"/>
              </w:rPr>
            </w:pPr>
            <w:r w:rsidRPr="009D69EB">
              <w:rPr>
                <w:sz w:val="16"/>
                <w:lang w:val="fr-FR"/>
              </w:rPr>
              <w:t>Pertinent pour tester la proximité entre observations dans l’espace morphologique.</w:t>
            </w:r>
          </w:p>
        </w:tc>
      </w:tr>
      <w:tr w:rsidR="00A33820" w:rsidRPr="00B47051" w14:paraId="60563F24" w14:textId="77777777">
        <w:trPr>
          <w:cantSplit/>
          <w:jc w:val="center"/>
        </w:trPr>
        <w:tc>
          <w:tcPr>
            <w:tcW w:w="2268" w:type="dxa"/>
            <w:vAlign w:val="center"/>
          </w:tcPr>
          <w:p w14:paraId="24CA37FD" w14:textId="77777777" w:rsidR="00A33820" w:rsidRDefault="00E337BD">
            <w:pPr>
              <w:jc w:val="left"/>
            </w:pPr>
            <w:r>
              <w:rPr>
                <w:sz w:val="16"/>
              </w:rPr>
              <w:t>Support Vector Machine</w:t>
            </w:r>
          </w:p>
        </w:tc>
        <w:tc>
          <w:tcPr>
            <w:tcW w:w="2268" w:type="dxa"/>
            <w:vAlign w:val="center"/>
          </w:tcPr>
          <w:p w14:paraId="7CD2ABF0" w14:textId="77777777" w:rsidR="00A33820" w:rsidRDefault="00E337BD">
            <w:pPr>
              <w:jc w:val="left"/>
            </w:pPr>
            <w:r>
              <w:rPr>
                <w:sz w:val="16"/>
              </w:rPr>
              <w:t>Hyperplan séparateur</w:t>
            </w:r>
          </w:p>
        </w:tc>
        <w:tc>
          <w:tcPr>
            <w:tcW w:w="3969" w:type="dxa"/>
            <w:vAlign w:val="center"/>
          </w:tcPr>
          <w:p w14:paraId="391B1DE2" w14:textId="77777777" w:rsidR="00A33820" w:rsidRPr="009D69EB" w:rsidRDefault="00E337BD">
            <w:pPr>
              <w:jc w:val="left"/>
              <w:rPr>
                <w:lang w:val="fr-FR"/>
              </w:rPr>
            </w:pPr>
            <w:r w:rsidRPr="009D69EB">
              <w:rPr>
                <w:sz w:val="16"/>
                <w:lang w:val="fr-FR"/>
              </w:rPr>
              <w:t>Efficace pour construire une frontière de décision robuste entre deux classes.</w:t>
            </w:r>
          </w:p>
        </w:tc>
      </w:tr>
      <w:tr w:rsidR="00A33820" w:rsidRPr="00B47051" w14:paraId="0A6C1999" w14:textId="77777777">
        <w:trPr>
          <w:cantSplit/>
          <w:jc w:val="center"/>
        </w:trPr>
        <w:tc>
          <w:tcPr>
            <w:tcW w:w="2268" w:type="dxa"/>
            <w:vAlign w:val="center"/>
          </w:tcPr>
          <w:p w14:paraId="67C13253" w14:textId="77777777" w:rsidR="00A33820" w:rsidRDefault="00E337BD">
            <w:pPr>
              <w:jc w:val="left"/>
            </w:pPr>
            <w:r>
              <w:rPr>
                <w:sz w:val="16"/>
              </w:rPr>
              <w:t>Random Forest</w:t>
            </w:r>
          </w:p>
        </w:tc>
        <w:tc>
          <w:tcPr>
            <w:tcW w:w="2268" w:type="dxa"/>
            <w:vAlign w:val="center"/>
          </w:tcPr>
          <w:p w14:paraId="79B489B8" w14:textId="77777777" w:rsidR="00A33820" w:rsidRDefault="00E337BD">
            <w:pPr>
              <w:jc w:val="left"/>
            </w:pPr>
            <w:r>
              <w:rPr>
                <w:sz w:val="16"/>
              </w:rPr>
              <w:t>Méthode d’ensemble</w:t>
            </w:r>
          </w:p>
        </w:tc>
        <w:tc>
          <w:tcPr>
            <w:tcW w:w="3969" w:type="dxa"/>
            <w:vAlign w:val="center"/>
          </w:tcPr>
          <w:p w14:paraId="1E144371" w14:textId="77777777" w:rsidR="00A33820" w:rsidRPr="009D69EB" w:rsidRDefault="00E337BD">
            <w:pPr>
              <w:jc w:val="left"/>
              <w:rPr>
                <w:lang w:val="fr-FR"/>
              </w:rPr>
            </w:pPr>
            <w:r w:rsidRPr="009D69EB">
              <w:rPr>
                <w:sz w:val="16"/>
                <w:lang w:val="fr-FR"/>
              </w:rPr>
              <w:t>Permet de gérer des relations non linéaires et d’estimer l’importance des variables.</w:t>
            </w:r>
          </w:p>
        </w:tc>
      </w:tr>
    </w:tbl>
    <w:p w14:paraId="701ECA5C" w14:textId="77777777" w:rsidR="00A33820" w:rsidRDefault="00A33820">
      <w:pPr>
        <w:rPr>
          <w:lang w:val="fr-FR"/>
        </w:rPr>
      </w:pPr>
    </w:p>
    <w:p w14:paraId="003EA04F" w14:textId="77777777" w:rsidR="002248F9" w:rsidRDefault="002248F9">
      <w:pPr>
        <w:rPr>
          <w:lang w:val="fr-FR"/>
        </w:rPr>
      </w:pPr>
    </w:p>
    <w:p w14:paraId="63B9FE0C" w14:textId="77777777" w:rsidR="002248F9" w:rsidRDefault="002248F9">
      <w:pPr>
        <w:rPr>
          <w:lang w:val="fr-FR"/>
        </w:rPr>
      </w:pPr>
    </w:p>
    <w:p w14:paraId="7E0B5019" w14:textId="77777777" w:rsidR="002248F9" w:rsidRDefault="002248F9">
      <w:pPr>
        <w:rPr>
          <w:lang w:val="fr-FR"/>
        </w:rPr>
      </w:pPr>
    </w:p>
    <w:p w14:paraId="4D1A7972" w14:textId="77777777" w:rsidR="002248F9" w:rsidRDefault="002248F9">
      <w:pPr>
        <w:rPr>
          <w:lang w:val="fr-FR"/>
        </w:rPr>
      </w:pPr>
    </w:p>
    <w:p w14:paraId="162C1ED8" w14:textId="77777777" w:rsidR="002248F9" w:rsidRDefault="002248F9">
      <w:pPr>
        <w:rPr>
          <w:lang w:val="fr-FR"/>
        </w:rPr>
      </w:pPr>
    </w:p>
    <w:p w14:paraId="39877A02" w14:textId="77777777" w:rsidR="002248F9" w:rsidRDefault="002248F9">
      <w:pPr>
        <w:rPr>
          <w:lang w:val="fr-FR"/>
        </w:rPr>
      </w:pPr>
    </w:p>
    <w:p w14:paraId="0ABF4C1A" w14:textId="77777777" w:rsidR="002248F9" w:rsidRDefault="002248F9">
      <w:pPr>
        <w:rPr>
          <w:lang w:val="fr-FR"/>
        </w:rPr>
      </w:pPr>
    </w:p>
    <w:p w14:paraId="147D8884" w14:textId="77777777" w:rsidR="002248F9" w:rsidRPr="009D69EB" w:rsidRDefault="002248F9">
      <w:pPr>
        <w:rPr>
          <w:lang w:val="fr-FR"/>
        </w:rPr>
      </w:pPr>
    </w:p>
    <w:p w14:paraId="68462C12" w14:textId="77777777" w:rsidR="00A33820" w:rsidRPr="009D69EB" w:rsidRDefault="00E337BD">
      <w:pPr>
        <w:pStyle w:val="Titre2"/>
        <w:rPr>
          <w:lang w:val="fr-FR"/>
        </w:rPr>
      </w:pPr>
      <w:bookmarkStart w:id="55" w:name="_Toc233305424"/>
      <w:r w:rsidRPr="009D69EB">
        <w:rPr>
          <w:lang w:val="fr-FR"/>
        </w:rPr>
        <w:lastRenderedPageBreak/>
        <w:t>III.3. Protocole expérimental</w:t>
      </w:r>
      <w:bookmarkEnd w:id="55"/>
    </w:p>
    <w:p w14:paraId="6715AA18" w14:textId="7300F7C2" w:rsidR="00A33820" w:rsidRPr="009D69EB" w:rsidRDefault="00A33820">
      <w:pPr>
        <w:pStyle w:val="Lgende"/>
        <w:jc w:val="center"/>
        <w:rPr>
          <w:lang w:val="fr-FR"/>
        </w:rPr>
      </w:pPr>
    </w:p>
    <w:p w14:paraId="6A9B3037" w14:textId="690146C2" w:rsidR="002248F9" w:rsidRPr="001A021E" w:rsidRDefault="002248F9" w:rsidP="002248F9">
      <w:pPr>
        <w:pStyle w:val="Lgende"/>
        <w:keepNext/>
        <w:rPr>
          <w:lang w:val="fr-FR"/>
        </w:rPr>
      </w:pPr>
      <w:bookmarkStart w:id="56" w:name="_Toc233306498"/>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12</w:t>
      </w:r>
      <w:r>
        <w:rPr>
          <w:noProof/>
        </w:rPr>
        <w:fldChar w:fldCharType="end"/>
      </w:r>
      <w:r w:rsidRPr="001A021E">
        <w:rPr>
          <w:lang w:val="fr-FR"/>
        </w:rPr>
        <w:t>:Protocole expérimental</w:t>
      </w:r>
      <w:bookmarkEnd w:id="56"/>
    </w:p>
    <w:tbl>
      <w:tblPr>
        <w:tblStyle w:val="Grilledutableau"/>
        <w:tblW w:w="0" w:type="auto"/>
        <w:jc w:val="center"/>
        <w:tblLook w:val="04A0" w:firstRow="1" w:lastRow="0" w:firstColumn="1" w:lastColumn="0" w:noHBand="0" w:noVBand="1"/>
      </w:tblPr>
      <w:tblGrid>
        <w:gridCol w:w="2835"/>
        <w:gridCol w:w="5669"/>
      </w:tblGrid>
      <w:tr w:rsidR="00A33820" w14:paraId="6C3CA8BD" w14:textId="77777777">
        <w:trPr>
          <w:cantSplit/>
          <w:tblHeader/>
          <w:jc w:val="center"/>
        </w:trPr>
        <w:tc>
          <w:tcPr>
            <w:tcW w:w="2835" w:type="dxa"/>
            <w:shd w:val="clear" w:color="auto" w:fill="2E7D32"/>
            <w:vAlign w:val="center"/>
          </w:tcPr>
          <w:p w14:paraId="452B48B7" w14:textId="77777777" w:rsidR="00A33820" w:rsidRDefault="00E337BD">
            <w:pPr>
              <w:jc w:val="center"/>
            </w:pPr>
            <w:proofErr w:type="spellStart"/>
            <w:r>
              <w:rPr>
                <w:b/>
                <w:color w:val="FFFFFF"/>
                <w:sz w:val="18"/>
              </w:rPr>
              <w:t>Élément</w:t>
            </w:r>
            <w:proofErr w:type="spellEnd"/>
          </w:p>
        </w:tc>
        <w:tc>
          <w:tcPr>
            <w:tcW w:w="5669" w:type="dxa"/>
            <w:shd w:val="clear" w:color="auto" w:fill="2E7D32"/>
            <w:vAlign w:val="center"/>
          </w:tcPr>
          <w:p w14:paraId="289160D6" w14:textId="77777777" w:rsidR="00A33820" w:rsidRDefault="00E337BD">
            <w:pPr>
              <w:jc w:val="center"/>
            </w:pPr>
            <w:r>
              <w:rPr>
                <w:b/>
                <w:color w:val="FFFFFF"/>
                <w:sz w:val="18"/>
              </w:rPr>
              <w:t>Description</w:t>
            </w:r>
          </w:p>
        </w:tc>
      </w:tr>
      <w:tr w:rsidR="00A33820" w14:paraId="3C9DCF2C" w14:textId="77777777">
        <w:trPr>
          <w:cantSplit/>
          <w:jc w:val="center"/>
        </w:trPr>
        <w:tc>
          <w:tcPr>
            <w:tcW w:w="2835" w:type="dxa"/>
            <w:vAlign w:val="center"/>
          </w:tcPr>
          <w:p w14:paraId="6E2240EF" w14:textId="77777777" w:rsidR="00A33820" w:rsidRDefault="00E337BD">
            <w:pPr>
              <w:jc w:val="left"/>
            </w:pPr>
            <w:r>
              <w:rPr>
                <w:sz w:val="18"/>
              </w:rPr>
              <w:t>Taille du dataset</w:t>
            </w:r>
          </w:p>
        </w:tc>
        <w:tc>
          <w:tcPr>
            <w:tcW w:w="5669" w:type="dxa"/>
            <w:vAlign w:val="center"/>
          </w:tcPr>
          <w:p w14:paraId="33220EC8" w14:textId="77777777" w:rsidR="00A33820" w:rsidRDefault="00E337BD">
            <w:pPr>
              <w:jc w:val="left"/>
            </w:pPr>
            <w:r>
              <w:rPr>
                <w:sz w:val="18"/>
              </w:rPr>
              <w:t>3 810 observations</w:t>
            </w:r>
          </w:p>
        </w:tc>
      </w:tr>
      <w:tr w:rsidR="00A33820" w14:paraId="1CD1198C" w14:textId="77777777">
        <w:trPr>
          <w:cantSplit/>
          <w:jc w:val="center"/>
        </w:trPr>
        <w:tc>
          <w:tcPr>
            <w:tcW w:w="2835" w:type="dxa"/>
            <w:vAlign w:val="center"/>
          </w:tcPr>
          <w:p w14:paraId="0D218D86" w14:textId="77777777" w:rsidR="00A33820" w:rsidRDefault="00E337BD">
            <w:pPr>
              <w:jc w:val="left"/>
            </w:pPr>
            <w:r>
              <w:rPr>
                <w:sz w:val="18"/>
              </w:rPr>
              <w:t>Taille du train set</w:t>
            </w:r>
          </w:p>
        </w:tc>
        <w:tc>
          <w:tcPr>
            <w:tcW w:w="5669" w:type="dxa"/>
            <w:vAlign w:val="center"/>
          </w:tcPr>
          <w:p w14:paraId="5B3F0C8B" w14:textId="77777777" w:rsidR="00A33820" w:rsidRDefault="00E337BD">
            <w:pPr>
              <w:jc w:val="left"/>
            </w:pPr>
            <w:r>
              <w:rPr>
                <w:sz w:val="18"/>
              </w:rPr>
              <w:t>3 048 observations (80 %)</w:t>
            </w:r>
          </w:p>
        </w:tc>
      </w:tr>
      <w:tr w:rsidR="00A33820" w14:paraId="60BB3871" w14:textId="77777777">
        <w:trPr>
          <w:cantSplit/>
          <w:jc w:val="center"/>
        </w:trPr>
        <w:tc>
          <w:tcPr>
            <w:tcW w:w="2835" w:type="dxa"/>
            <w:vAlign w:val="center"/>
          </w:tcPr>
          <w:p w14:paraId="1CCDDCAA" w14:textId="77777777" w:rsidR="00A33820" w:rsidRDefault="00E337BD">
            <w:pPr>
              <w:jc w:val="left"/>
            </w:pPr>
            <w:r>
              <w:rPr>
                <w:sz w:val="18"/>
              </w:rPr>
              <w:t>Taille du test set</w:t>
            </w:r>
          </w:p>
        </w:tc>
        <w:tc>
          <w:tcPr>
            <w:tcW w:w="5669" w:type="dxa"/>
            <w:vAlign w:val="center"/>
          </w:tcPr>
          <w:p w14:paraId="20972034" w14:textId="77777777" w:rsidR="00A33820" w:rsidRDefault="00E337BD">
            <w:pPr>
              <w:jc w:val="left"/>
            </w:pPr>
            <w:r>
              <w:rPr>
                <w:sz w:val="18"/>
              </w:rPr>
              <w:t>762 observations (20 %)</w:t>
            </w:r>
          </w:p>
        </w:tc>
      </w:tr>
      <w:tr w:rsidR="00A33820" w:rsidRPr="00B47051" w14:paraId="54C549FF" w14:textId="77777777">
        <w:trPr>
          <w:cantSplit/>
          <w:jc w:val="center"/>
        </w:trPr>
        <w:tc>
          <w:tcPr>
            <w:tcW w:w="2835" w:type="dxa"/>
            <w:vAlign w:val="center"/>
          </w:tcPr>
          <w:p w14:paraId="097120D2" w14:textId="77777777" w:rsidR="00A33820" w:rsidRDefault="00E337BD">
            <w:pPr>
              <w:jc w:val="left"/>
            </w:pPr>
            <w:r>
              <w:rPr>
                <w:sz w:val="18"/>
              </w:rPr>
              <w:t>Type de split</w:t>
            </w:r>
          </w:p>
        </w:tc>
        <w:tc>
          <w:tcPr>
            <w:tcW w:w="5669" w:type="dxa"/>
            <w:vAlign w:val="center"/>
          </w:tcPr>
          <w:p w14:paraId="5404BCA1" w14:textId="77777777" w:rsidR="00A33820" w:rsidRPr="009D69EB" w:rsidRDefault="00E337BD">
            <w:pPr>
              <w:jc w:val="left"/>
              <w:rPr>
                <w:lang w:val="fr-FR"/>
              </w:rPr>
            </w:pPr>
            <w:r w:rsidRPr="009D69EB">
              <w:rPr>
                <w:sz w:val="18"/>
                <w:lang w:val="fr-FR"/>
              </w:rPr>
              <w:t xml:space="preserve">Aléatoire stratifié avec </w:t>
            </w:r>
            <w:proofErr w:type="spellStart"/>
            <w:r w:rsidRPr="009D69EB">
              <w:rPr>
                <w:sz w:val="18"/>
                <w:lang w:val="fr-FR"/>
              </w:rPr>
              <w:t>random_state</w:t>
            </w:r>
            <w:proofErr w:type="spellEnd"/>
            <w:r w:rsidRPr="009D69EB">
              <w:rPr>
                <w:sz w:val="18"/>
                <w:lang w:val="fr-FR"/>
              </w:rPr>
              <w:t>=42</w:t>
            </w:r>
          </w:p>
        </w:tc>
      </w:tr>
      <w:tr w:rsidR="00A33820" w:rsidRPr="00B47051" w14:paraId="25D0952E" w14:textId="77777777">
        <w:trPr>
          <w:cantSplit/>
          <w:jc w:val="center"/>
        </w:trPr>
        <w:tc>
          <w:tcPr>
            <w:tcW w:w="2835" w:type="dxa"/>
            <w:vAlign w:val="center"/>
          </w:tcPr>
          <w:p w14:paraId="2FB4AFDA" w14:textId="77777777" w:rsidR="00A33820" w:rsidRDefault="00E337BD">
            <w:pPr>
              <w:jc w:val="left"/>
            </w:pPr>
            <w:r>
              <w:rPr>
                <w:sz w:val="18"/>
              </w:rPr>
              <w:t xml:space="preserve">Validation </w:t>
            </w:r>
            <w:proofErr w:type="spellStart"/>
            <w:r>
              <w:rPr>
                <w:sz w:val="18"/>
              </w:rPr>
              <w:t>croisée</w:t>
            </w:r>
            <w:proofErr w:type="spellEnd"/>
          </w:p>
        </w:tc>
        <w:tc>
          <w:tcPr>
            <w:tcW w:w="5669" w:type="dxa"/>
            <w:vAlign w:val="center"/>
          </w:tcPr>
          <w:p w14:paraId="41CB0D78" w14:textId="77777777" w:rsidR="00A33820" w:rsidRPr="009D69EB" w:rsidRDefault="00E337BD">
            <w:pPr>
              <w:jc w:val="left"/>
              <w:rPr>
                <w:lang w:val="fr-FR"/>
              </w:rPr>
            </w:pPr>
            <w:r w:rsidRPr="009D69EB">
              <w:rPr>
                <w:sz w:val="18"/>
                <w:lang w:val="fr-FR"/>
              </w:rPr>
              <w:t>Non appliquée dans la version actuelle ; proposée comme amélioration</w:t>
            </w:r>
          </w:p>
        </w:tc>
      </w:tr>
      <w:tr w:rsidR="00A33820" w:rsidRPr="00B47051" w14:paraId="44D7EE04" w14:textId="77777777">
        <w:trPr>
          <w:cantSplit/>
          <w:jc w:val="center"/>
        </w:trPr>
        <w:tc>
          <w:tcPr>
            <w:tcW w:w="2835" w:type="dxa"/>
            <w:vAlign w:val="center"/>
          </w:tcPr>
          <w:p w14:paraId="4DF7BE5B" w14:textId="77777777" w:rsidR="00A33820" w:rsidRDefault="00E337BD">
            <w:pPr>
              <w:jc w:val="left"/>
            </w:pPr>
            <w:proofErr w:type="spellStart"/>
            <w:r>
              <w:rPr>
                <w:sz w:val="18"/>
              </w:rPr>
              <w:t>Prétraitement</w:t>
            </w:r>
            <w:proofErr w:type="spellEnd"/>
          </w:p>
        </w:tc>
        <w:tc>
          <w:tcPr>
            <w:tcW w:w="5669" w:type="dxa"/>
            <w:vAlign w:val="center"/>
          </w:tcPr>
          <w:p w14:paraId="344E8F30" w14:textId="77777777" w:rsidR="00A33820" w:rsidRPr="009D69EB" w:rsidRDefault="00E337BD">
            <w:pPr>
              <w:jc w:val="left"/>
              <w:rPr>
                <w:lang w:val="fr-FR"/>
              </w:rPr>
            </w:pPr>
            <w:r w:rsidRPr="009D69EB">
              <w:rPr>
                <w:sz w:val="18"/>
                <w:lang w:val="fr-FR"/>
              </w:rPr>
              <w:t>Encodage de la cible et standardisation des variables numériques</w:t>
            </w:r>
          </w:p>
        </w:tc>
      </w:tr>
      <w:tr w:rsidR="00A33820" w14:paraId="09E1AEFD" w14:textId="77777777">
        <w:trPr>
          <w:cantSplit/>
          <w:jc w:val="center"/>
        </w:trPr>
        <w:tc>
          <w:tcPr>
            <w:tcW w:w="2835" w:type="dxa"/>
            <w:vAlign w:val="center"/>
          </w:tcPr>
          <w:p w14:paraId="2AD2F788" w14:textId="77777777" w:rsidR="00A33820" w:rsidRDefault="00E337BD">
            <w:pPr>
              <w:jc w:val="left"/>
            </w:pPr>
            <w:r>
              <w:rPr>
                <w:sz w:val="18"/>
              </w:rPr>
              <w:t xml:space="preserve">Bibliothèques </w:t>
            </w:r>
            <w:proofErr w:type="spellStart"/>
            <w:r>
              <w:rPr>
                <w:sz w:val="18"/>
              </w:rPr>
              <w:t>principales</w:t>
            </w:r>
            <w:proofErr w:type="spellEnd"/>
          </w:p>
        </w:tc>
        <w:tc>
          <w:tcPr>
            <w:tcW w:w="5669" w:type="dxa"/>
            <w:vAlign w:val="center"/>
          </w:tcPr>
          <w:p w14:paraId="7A6EDB58" w14:textId="77777777" w:rsidR="00A33820" w:rsidRDefault="00E337BD">
            <w:pPr>
              <w:jc w:val="left"/>
            </w:pPr>
            <w:r>
              <w:rPr>
                <w:sz w:val="18"/>
              </w:rPr>
              <w:t>pandas, numpy, scipy, matplotlib, seaborn, scikit-learn</w:t>
            </w:r>
          </w:p>
        </w:tc>
      </w:tr>
    </w:tbl>
    <w:p w14:paraId="3202E8AB" w14:textId="77777777" w:rsidR="00A33820" w:rsidRDefault="00A33820"/>
    <w:p w14:paraId="34A4A9E9" w14:textId="77777777" w:rsidR="00A33820" w:rsidRDefault="00E337BD">
      <w:pPr>
        <w:rPr>
          <w:lang w:val="fr-FR"/>
        </w:rPr>
      </w:pPr>
      <w:r w:rsidRPr="009D69EB">
        <w:rPr>
          <w:lang w:val="fr-FR"/>
        </w:rPr>
        <w:t>La séparation train/test a été réalisée avec stratification afin de conserver la proportion des classes dans les deux sous-ensembles. Les modèles sensibles à l’échelle des données ont été entraînés sur des variables standardisées. Random Forest a été entraîné sur les variables originales, car les arbres de décision ne nécessitent généralement pas de standardisation.</w:t>
      </w:r>
    </w:p>
    <w:p w14:paraId="58948949" w14:textId="77777777" w:rsidR="002248F9" w:rsidRDefault="002248F9">
      <w:pPr>
        <w:rPr>
          <w:lang w:val="fr-FR"/>
        </w:rPr>
      </w:pPr>
    </w:p>
    <w:p w14:paraId="6840256D" w14:textId="77777777" w:rsidR="002248F9" w:rsidRDefault="002248F9">
      <w:pPr>
        <w:rPr>
          <w:lang w:val="fr-FR"/>
        </w:rPr>
      </w:pPr>
    </w:p>
    <w:p w14:paraId="709154D3" w14:textId="77777777" w:rsidR="002248F9" w:rsidRDefault="002248F9">
      <w:pPr>
        <w:rPr>
          <w:lang w:val="fr-FR"/>
        </w:rPr>
      </w:pPr>
    </w:p>
    <w:p w14:paraId="4519F97E" w14:textId="77777777" w:rsidR="002248F9" w:rsidRDefault="002248F9">
      <w:pPr>
        <w:rPr>
          <w:lang w:val="fr-FR"/>
        </w:rPr>
      </w:pPr>
    </w:p>
    <w:p w14:paraId="3D0735DC" w14:textId="77777777" w:rsidR="002248F9" w:rsidRDefault="002248F9">
      <w:pPr>
        <w:rPr>
          <w:lang w:val="fr-FR"/>
        </w:rPr>
      </w:pPr>
    </w:p>
    <w:p w14:paraId="61967901" w14:textId="77777777" w:rsidR="002248F9" w:rsidRDefault="002248F9">
      <w:pPr>
        <w:rPr>
          <w:lang w:val="fr-FR"/>
        </w:rPr>
      </w:pPr>
    </w:p>
    <w:p w14:paraId="3593B25C" w14:textId="77777777" w:rsidR="002248F9" w:rsidRDefault="002248F9">
      <w:pPr>
        <w:rPr>
          <w:lang w:val="fr-FR"/>
        </w:rPr>
      </w:pPr>
    </w:p>
    <w:p w14:paraId="72068AB7" w14:textId="77777777" w:rsidR="002248F9" w:rsidRDefault="002248F9">
      <w:pPr>
        <w:rPr>
          <w:lang w:val="fr-FR"/>
        </w:rPr>
      </w:pPr>
    </w:p>
    <w:p w14:paraId="1DE652F4" w14:textId="77777777" w:rsidR="002248F9" w:rsidRPr="009D69EB" w:rsidRDefault="002248F9">
      <w:pPr>
        <w:rPr>
          <w:lang w:val="fr-FR"/>
        </w:rPr>
      </w:pPr>
    </w:p>
    <w:p w14:paraId="2C17158E" w14:textId="77777777" w:rsidR="00A33820" w:rsidRPr="009D69EB" w:rsidRDefault="00E337BD">
      <w:pPr>
        <w:pStyle w:val="Titre2"/>
        <w:rPr>
          <w:lang w:val="fr-FR"/>
        </w:rPr>
      </w:pPr>
      <w:bookmarkStart w:id="57" w:name="_Toc233305425"/>
      <w:r w:rsidRPr="009D69EB">
        <w:rPr>
          <w:lang w:val="fr-FR"/>
        </w:rPr>
        <w:lastRenderedPageBreak/>
        <w:t>III.4. Métriques d’évaluation</w:t>
      </w:r>
      <w:bookmarkEnd w:id="57"/>
    </w:p>
    <w:p w14:paraId="0CA2AE1F" w14:textId="0D74AC3C" w:rsidR="00A33820" w:rsidRPr="009D69EB" w:rsidRDefault="002248F9" w:rsidP="002248F9">
      <w:pPr>
        <w:pStyle w:val="Lgende"/>
        <w:rPr>
          <w:lang w:val="fr-FR"/>
        </w:rPr>
      </w:pPr>
      <w:bookmarkStart w:id="58" w:name="_Toc233306499"/>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13</w:t>
      </w:r>
      <w:r>
        <w:rPr>
          <w:noProof/>
        </w:rPr>
        <w:fldChar w:fldCharType="end"/>
      </w:r>
      <w:r w:rsidRPr="001A021E">
        <w:rPr>
          <w:lang w:val="fr-FR"/>
        </w:rPr>
        <w:t>:Métriques d’évaluation retenues</w:t>
      </w:r>
      <w:bookmarkEnd w:id="58"/>
    </w:p>
    <w:tbl>
      <w:tblPr>
        <w:tblStyle w:val="Grilledutableau"/>
        <w:tblW w:w="0" w:type="auto"/>
        <w:jc w:val="center"/>
        <w:tblLook w:val="04A0" w:firstRow="1" w:lastRow="0" w:firstColumn="1" w:lastColumn="0" w:noHBand="0" w:noVBand="1"/>
      </w:tblPr>
      <w:tblGrid>
        <w:gridCol w:w="1984"/>
        <w:gridCol w:w="3118"/>
        <w:gridCol w:w="3402"/>
      </w:tblGrid>
      <w:tr w:rsidR="00A33820" w14:paraId="254AE7B1" w14:textId="77777777">
        <w:trPr>
          <w:cantSplit/>
          <w:tblHeader/>
          <w:jc w:val="center"/>
        </w:trPr>
        <w:tc>
          <w:tcPr>
            <w:tcW w:w="1984" w:type="dxa"/>
            <w:shd w:val="clear" w:color="auto" w:fill="2E7D32"/>
            <w:vAlign w:val="center"/>
          </w:tcPr>
          <w:p w14:paraId="57FEA451" w14:textId="77777777" w:rsidR="00A33820" w:rsidRDefault="00E337BD">
            <w:pPr>
              <w:jc w:val="center"/>
            </w:pPr>
            <w:proofErr w:type="spellStart"/>
            <w:r>
              <w:rPr>
                <w:b/>
                <w:color w:val="FFFFFF"/>
                <w:sz w:val="16"/>
              </w:rPr>
              <w:t>Métrique</w:t>
            </w:r>
            <w:proofErr w:type="spellEnd"/>
          </w:p>
        </w:tc>
        <w:tc>
          <w:tcPr>
            <w:tcW w:w="3118" w:type="dxa"/>
            <w:shd w:val="clear" w:color="auto" w:fill="2E7D32"/>
            <w:vAlign w:val="center"/>
          </w:tcPr>
          <w:p w14:paraId="5EF29516" w14:textId="77777777" w:rsidR="00A33820" w:rsidRDefault="00E337BD">
            <w:pPr>
              <w:jc w:val="center"/>
            </w:pPr>
            <w:r>
              <w:rPr>
                <w:b/>
                <w:color w:val="FFFFFF"/>
                <w:sz w:val="16"/>
              </w:rPr>
              <w:t>Définition</w:t>
            </w:r>
          </w:p>
        </w:tc>
        <w:tc>
          <w:tcPr>
            <w:tcW w:w="3402" w:type="dxa"/>
            <w:shd w:val="clear" w:color="auto" w:fill="2E7D32"/>
            <w:vAlign w:val="center"/>
          </w:tcPr>
          <w:p w14:paraId="1B4E48C8" w14:textId="77777777" w:rsidR="00A33820" w:rsidRDefault="00E337BD">
            <w:pPr>
              <w:jc w:val="center"/>
            </w:pPr>
            <w:r>
              <w:rPr>
                <w:b/>
                <w:color w:val="FFFFFF"/>
                <w:sz w:val="16"/>
              </w:rPr>
              <w:t>Intérêt dans le projet</w:t>
            </w:r>
          </w:p>
        </w:tc>
      </w:tr>
      <w:tr w:rsidR="00A33820" w:rsidRPr="00B47051" w14:paraId="3500BFC4" w14:textId="77777777">
        <w:trPr>
          <w:cantSplit/>
          <w:jc w:val="center"/>
        </w:trPr>
        <w:tc>
          <w:tcPr>
            <w:tcW w:w="1984" w:type="dxa"/>
            <w:vAlign w:val="center"/>
          </w:tcPr>
          <w:p w14:paraId="45A72C45" w14:textId="77777777" w:rsidR="00A33820" w:rsidRDefault="00E337BD">
            <w:pPr>
              <w:jc w:val="left"/>
            </w:pPr>
            <w:r>
              <w:rPr>
                <w:sz w:val="16"/>
              </w:rPr>
              <w:t>Accuracy</w:t>
            </w:r>
          </w:p>
        </w:tc>
        <w:tc>
          <w:tcPr>
            <w:tcW w:w="3118" w:type="dxa"/>
            <w:vAlign w:val="center"/>
          </w:tcPr>
          <w:p w14:paraId="395A2B08" w14:textId="77777777" w:rsidR="00A33820" w:rsidRPr="009D69EB" w:rsidRDefault="00E337BD">
            <w:pPr>
              <w:jc w:val="left"/>
              <w:rPr>
                <w:lang w:val="fr-FR"/>
              </w:rPr>
            </w:pPr>
            <w:r w:rsidRPr="009D69EB">
              <w:rPr>
                <w:sz w:val="16"/>
                <w:lang w:val="fr-FR"/>
              </w:rPr>
              <w:t>Proportion totale de prédictions correctes</w:t>
            </w:r>
          </w:p>
        </w:tc>
        <w:tc>
          <w:tcPr>
            <w:tcW w:w="3402" w:type="dxa"/>
            <w:vAlign w:val="center"/>
          </w:tcPr>
          <w:p w14:paraId="5331B52F" w14:textId="77777777" w:rsidR="00A33820" w:rsidRPr="009D69EB" w:rsidRDefault="00E337BD">
            <w:pPr>
              <w:jc w:val="left"/>
              <w:rPr>
                <w:lang w:val="fr-FR"/>
              </w:rPr>
            </w:pPr>
            <w:r w:rsidRPr="009D69EB">
              <w:rPr>
                <w:sz w:val="16"/>
                <w:lang w:val="fr-FR"/>
              </w:rPr>
              <w:t>Pertinente car les classes sont relativement équilibrées.</w:t>
            </w:r>
          </w:p>
        </w:tc>
      </w:tr>
      <w:tr w:rsidR="00A33820" w:rsidRPr="00B47051" w14:paraId="39A4E6C8" w14:textId="77777777">
        <w:trPr>
          <w:cantSplit/>
          <w:jc w:val="center"/>
        </w:trPr>
        <w:tc>
          <w:tcPr>
            <w:tcW w:w="1984" w:type="dxa"/>
            <w:vAlign w:val="center"/>
          </w:tcPr>
          <w:p w14:paraId="78C9870F" w14:textId="77777777" w:rsidR="00A33820" w:rsidRDefault="00E337BD">
            <w:pPr>
              <w:jc w:val="left"/>
            </w:pPr>
            <w:r>
              <w:rPr>
                <w:sz w:val="16"/>
              </w:rPr>
              <w:t>Precision</w:t>
            </w:r>
          </w:p>
        </w:tc>
        <w:tc>
          <w:tcPr>
            <w:tcW w:w="3118" w:type="dxa"/>
            <w:vAlign w:val="center"/>
          </w:tcPr>
          <w:p w14:paraId="664F47E1" w14:textId="77777777" w:rsidR="00A33820" w:rsidRPr="009D69EB" w:rsidRDefault="00E337BD">
            <w:pPr>
              <w:jc w:val="left"/>
              <w:rPr>
                <w:lang w:val="fr-FR"/>
              </w:rPr>
            </w:pPr>
            <w:r w:rsidRPr="009D69EB">
              <w:rPr>
                <w:sz w:val="16"/>
                <w:lang w:val="fr-FR"/>
              </w:rPr>
              <w:t>Part des prédictions positives qui sont réellement positives</w:t>
            </w:r>
          </w:p>
        </w:tc>
        <w:tc>
          <w:tcPr>
            <w:tcW w:w="3402" w:type="dxa"/>
            <w:vAlign w:val="center"/>
          </w:tcPr>
          <w:p w14:paraId="0A855F47" w14:textId="77777777" w:rsidR="00A33820" w:rsidRPr="009D69EB" w:rsidRDefault="00E337BD">
            <w:pPr>
              <w:jc w:val="left"/>
              <w:rPr>
                <w:lang w:val="fr-FR"/>
              </w:rPr>
            </w:pPr>
            <w:r w:rsidRPr="009D69EB">
              <w:rPr>
                <w:sz w:val="16"/>
                <w:lang w:val="fr-FR"/>
              </w:rPr>
              <w:t>Permet d’analyser les faux positifs.</w:t>
            </w:r>
          </w:p>
        </w:tc>
      </w:tr>
      <w:tr w:rsidR="00A33820" w:rsidRPr="00B47051" w14:paraId="39C8C2BA" w14:textId="77777777">
        <w:trPr>
          <w:cantSplit/>
          <w:jc w:val="center"/>
        </w:trPr>
        <w:tc>
          <w:tcPr>
            <w:tcW w:w="1984" w:type="dxa"/>
            <w:vAlign w:val="center"/>
          </w:tcPr>
          <w:p w14:paraId="06366525" w14:textId="77777777" w:rsidR="00A33820" w:rsidRDefault="00E337BD">
            <w:pPr>
              <w:jc w:val="left"/>
            </w:pPr>
            <w:r>
              <w:rPr>
                <w:sz w:val="16"/>
              </w:rPr>
              <w:t>Recall</w:t>
            </w:r>
          </w:p>
        </w:tc>
        <w:tc>
          <w:tcPr>
            <w:tcW w:w="3118" w:type="dxa"/>
            <w:vAlign w:val="center"/>
          </w:tcPr>
          <w:p w14:paraId="6FD2F1CA" w14:textId="77777777" w:rsidR="00A33820" w:rsidRPr="009D69EB" w:rsidRDefault="00E337BD">
            <w:pPr>
              <w:jc w:val="left"/>
              <w:rPr>
                <w:lang w:val="fr-FR"/>
              </w:rPr>
            </w:pPr>
            <w:r w:rsidRPr="009D69EB">
              <w:rPr>
                <w:sz w:val="16"/>
                <w:lang w:val="fr-FR"/>
              </w:rPr>
              <w:t>Part des vrais positifs correctement détectés</w:t>
            </w:r>
          </w:p>
        </w:tc>
        <w:tc>
          <w:tcPr>
            <w:tcW w:w="3402" w:type="dxa"/>
            <w:vAlign w:val="center"/>
          </w:tcPr>
          <w:p w14:paraId="0A92B8D0" w14:textId="77777777" w:rsidR="00A33820" w:rsidRPr="009D69EB" w:rsidRDefault="00E337BD">
            <w:pPr>
              <w:jc w:val="left"/>
              <w:rPr>
                <w:lang w:val="fr-FR"/>
              </w:rPr>
            </w:pPr>
            <w:r w:rsidRPr="009D69EB">
              <w:rPr>
                <w:sz w:val="16"/>
                <w:lang w:val="fr-FR"/>
              </w:rPr>
              <w:t>Permet d’analyser les faux négatifs.</w:t>
            </w:r>
          </w:p>
        </w:tc>
      </w:tr>
      <w:tr w:rsidR="00A33820" w:rsidRPr="00B47051" w14:paraId="6F1A016C" w14:textId="77777777">
        <w:trPr>
          <w:cantSplit/>
          <w:jc w:val="center"/>
        </w:trPr>
        <w:tc>
          <w:tcPr>
            <w:tcW w:w="1984" w:type="dxa"/>
            <w:vAlign w:val="center"/>
          </w:tcPr>
          <w:p w14:paraId="65E33821" w14:textId="77777777" w:rsidR="00A33820" w:rsidRDefault="00E337BD">
            <w:pPr>
              <w:jc w:val="left"/>
            </w:pPr>
            <w:r>
              <w:rPr>
                <w:sz w:val="16"/>
              </w:rPr>
              <w:t>F1-score</w:t>
            </w:r>
          </w:p>
        </w:tc>
        <w:tc>
          <w:tcPr>
            <w:tcW w:w="3118" w:type="dxa"/>
            <w:vAlign w:val="center"/>
          </w:tcPr>
          <w:p w14:paraId="58ED2CAB" w14:textId="77777777" w:rsidR="00A33820" w:rsidRPr="009D69EB" w:rsidRDefault="00E337BD">
            <w:pPr>
              <w:jc w:val="left"/>
              <w:rPr>
                <w:lang w:val="fr-FR"/>
              </w:rPr>
            </w:pPr>
            <w:r w:rsidRPr="009D69EB">
              <w:rPr>
                <w:sz w:val="16"/>
                <w:lang w:val="fr-FR"/>
              </w:rPr>
              <w:t>Moyenne harmonique de la précision et du rappel</w:t>
            </w:r>
          </w:p>
        </w:tc>
        <w:tc>
          <w:tcPr>
            <w:tcW w:w="3402" w:type="dxa"/>
            <w:vAlign w:val="center"/>
          </w:tcPr>
          <w:p w14:paraId="1DD77E6E" w14:textId="77777777" w:rsidR="00A33820" w:rsidRPr="009D69EB" w:rsidRDefault="00E337BD">
            <w:pPr>
              <w:jc w:val="left"/>
              <w:rPr>
                <w:lang w:val="fr-FR"/>
              </w:rPr>
            </w:pPr>
            <w:r w:rsidRPr="009D69EB">
              <w:rPr>
                <w:sz w:val="16"/>
                <w:lang w:val="fr-FR"/>
              </w:rPr>
              <w:t>Métrique synthétique pour comparer les modèles.</w:t>
            </w:r>
          </w:p>
        </w:tc>
      </w:tr>
      <w:tr w:rsidR="00A33820" w:rsidRPr="00B47051" w14:paraId="2D592E1B" w14:textId="77777777">
        <w:trPr>
          <w:cantSplit/>
          <w:jc w:val="center"/>
        </w:trPr>
        <w:tc>
          <w:tcPr>
            <w:tcW w:w="1984" w:type="dxa"/>
            <w:vAlign w:val="center"/>
          </w:tcPr>
          <w:p w14:paraId="53B586AB" w14:textId="77777777" w:rsidR="00A33820" w:rsidRDefault="00E337BD">
            <w:pPr>
              <w:jc w:val="left"/>
            </w:pPr>
            <w:r>
              <w:rPr>
                <w:sz w:val="16"/>
              </w:rPr>
              <w:t>Matrice de confusion</w:t>
            </w:r>
          </w:p>
        </w:tc>
        <w:tc>
          <w:tcPr>
            <w:tcW w:w="3118" w:type="dxa"/>
            <w:vAlign w:val="center"/>
          </w:tcPr>
          <w:p w14:paraId="75FC2077" w14:textId="77777777" w:rsidR="00A33820" w:rsidRPr="009D69EB" w:rsidRDefault="00E337BD">
            <w:pPr>
              <w:jc w:val="left"/>
              <w:rPr>
                <w:lang w:val="fr-FR"/>
              </w:rPr>
            </w:pPr>
            <w:r w:rsidRPr="009D69EB">
              <w:rPr>
                <w:sz w:val="16"/>
                <w:lang w:val="fr-FR"/>
              </w:rPr>
              <w:t>Tableau des erreurs et bonnes prédictions par classe</w:t>
            </w:r>
          </w:p>
        </w:tc>
        <w:tc>
          <w:tcPr>
            <w:tcW w:w="3402" w:type="dxa"/>
            <w:vAlign w:val="center"/>
          </w:tcPr>
          <w:p w14:paraId="647666F8" w14:textId="77777777" w:rsidR="00A33820" w:rsidRPr="009D69EB" w:rsidRDefault="00E337BD">
            <w:pPr>
              <w:jc w:val="left"/>
              <w:rPr>
                <w:lang w:val="fr-FR"/>
              </w:rPr>
            </w:pPr>
            <w:r w:rsidRPr="009D69EB">
              <w:rPr>
                <w:sz w:val="16"/>
                <w:lang w:val="fr-FR"/>
              </w:rPr>
              <w:t>Permet d’analyser concrètement les erreurs.</w:t>
            </w:r>
          </w:p>
        </w:tc>
      </w:tr>
    </w:tbl>
    <w:p w14:paraId="514A9EDE" w14:textId="77777777" w:rsidR="00A33820" w:rsidRPr="009D69EB" w:rsidRDefault="00A33820">
      <w:pPr>
        <w:rPr>
          <w:lang w:val="fr-FR"/>
        </w:rPr>
      </w:pPr>
    </w:p>
    <w:p w14:paraId="36BD9B6B" w14:textId="77777777" w:rsidR="00A33820" w:rsidRPr="009D69EB" w:rsidRDefault="00E337BD">
      <w:pPr>
        <w:rPr>
          <w:lang w:val="fr-FR"/>
        </w:rPr>
      </w:pPr>
      <w:r w:rsidRPr="009D69EB">
        <w:rPr>
          <w:lang w:val="fr-FR"/>
        </w:rPr>
        <w:br w:type="page"/>
      </w:r>
    </w:p>
    <w:p w14:paraId="23001983" w14:textId="77777777" w:rsidR="00A33820" w:rsidRPr="009D69EB" w:rsidRDefault="00E337BD">
      <w:pPr>
        <w:pStyle w:val="Titre2"/>
        <w:rPr>
          <w:lang w:val="fr-FR"/>
        </w:rPr>
      </w:pPr>
      <w:bookmarkStart w:id="59" w:name="_Toc233305426"/>
      <w:r w:rsidRPr="009D69EB">
        <w:rPr>
          <w:lang w:val="fr-FR"/>
        </w:rPr>
        <w:lastRenderedPageBreak/>
        <w:t>III.5. Résultats obtenus</w:t>
      </w:r>
      <w:bookmarkEnd w:id="59"/>
    </w:p>
    <w:p w14:paraId="55DF6E8F" w14:textId="574E4E4B" w:rsidR="00A33820" w:rsidRPr="009D69EB" w:rsidRDefault="00A33820">
      <w:pPr>
        <w:pStyle w:val="Lgende"/>
        <w:jc w:val="center"/>
        <w:rPr>
          <w:lang w:val="fr-FR"/>
        </w:rPr>
      </w:pPr>
    </w:p>
    <w:p w14:paraId="664C9439" w14:textId="5B2C6126" w:rsidR="002248F9" w:rsidRPr="001A021E" w:rsidRDefault="002248F9" w:rsidP="002248F9">
      <w:pPr>
        <w:pStyle w:val="Lgende"/>
        <w:keepNext/>
        <w:rPr>
          <w:lang w:val="fr-FR"/>
        </w:rPr>
      </w:pPr>
      <w:bookmarkStart w:id="60" w:name="_Toc233306500"/>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14</w:t>
      </w:r>
      <w:r>
        <w:rPr>
          <w:noProof/>
        </w:rPr>
        <w:fldChar w:fldCharType="end"/>
      </w:r>
      <w:r w:rsidRPr="001A021E">
        <w:rPr>
          <w:lang w:val="fr-FR"/>
        </w:rPr>
        <w:t>:Résultats comparatifs des modèles</w:t>
      </w:r>
      <w:bookmarkEnd w:id="60"/>
    </w:p>
    <w:tbl>
      <w:tblPr>
        <w:tblStyle w:val="Grilledutableau"/>
        <w:tblW w:w="0" w:type="auto"/>
        <w:jc w:val="center"/>
        <w:tblLook w:val="04A0" w:firstRow="1" w:lastRow="0" w:firstColumn="1" w:lastColumn="0" w:noHBand="0" w:noVBand="1"/>
      </w:tblPr>
      <w:tblGrid>
        <w:gridCol w:w="2835"/>
        <w:gridCol w:w="1417"/>
        <w:gridCol w:w="1417"/>
        <w:gridCol w:w="1417"/>
        <w:gridCol w:w="1417"/>
      </w:tblGrid>
      <w:tr w:rsidR="00A33820" w14:paraId="17D08D61" w14:textId="77777777">
        <w:trPr>
          <w:cantSplit/>
          <w:tblHeader/>
          <w:jc w:val="center"/>
        </w:trPr>
        <w:tc>
          <w:tcPr>
            <w:tcW w:w="2835" w:type="dxa"/>
            <w:shd w:val="clear" w:color="auto" w:fill="2E7D32"/>
            <w:vAlign w:val="center"/>
          </w:tcPr>
          <w:p w14:paraId="77A15816" w14:textId="77777777" w:rsidR="00A33820" w:rsidRDefault="00E337BD">
            <w:pPr>
              <w:jc w:val="center"/>
            </w:pPr>
            <w:proofErr w:type="spellStart"/>
            <w:r>
              <w:rPr>
                <w:b/>
                <w:color w:val="FFFFFF"/>
                <w:sz w:val="18"/>
              </w:rPr>
              <w:t>Modèle</w:t>
            </w:r>
            <w:proofErr w:type="spellEnd"/>
          </w:p>
        </w:tc>
        <w:tc>
          <w:tcPr>
            <w:tcW w:w="1417" w:type="dxa"/>
            <w:shd w:val="clear" w:color="auto" w:fill="2E7D32"/>
            <w:vAlign w:val="center"/>
          </w:tcPr>
          <w:p w14:paraId="03BD32AA" w14:textId="77777777" w:rsidR="00A33820" w:rsidRDefault="00E337BD">
            <w:pPr>
              <w:jc w:val="center"/>
            </w:pPr>
            <w:r>
              <w:rPr>
                <w:b/>
                <w:color w:val="FFFFFF"/>
                <w:sz w:val="18"/>
              </w:rPr>
              <w:t>Accuracy</w:t>
            </w:r>
          </w:p>
        </w:tc>
        <w:tc>
          <w:tcPr>
            <w:tcW w:w="1417" w:type="dxa"/>
            <w:shd w:val="clear" w:color="auto" w:fill="2E7D32"/>
            <w:vAlign w:val="center"/>
          </w:tcPr>
          <w:p w14:paraId="0C4D622D" w14:textId="77777777" w:rsidR="00A33820" w:rsidRDefault="00E337BD">
            <w:pPr>
              <w:jc w:val="center"/>
            </w:pPr>
            <w:r>
              <w:rPr>
                <w:b/>
                <w:color w:val="FFFFFF"/>
                <w:sz w:val="18"/>
              </w:rPr>
              <w:t>Precision</w:t>
            </w:r>
          </w:p>
        </w:tc>
        <w:tc>
          <w:tcPr>
            <w:tcW w:w="1417" w:type="dxa"/>
            <w:shd w:val="clear" w:color="auto" w:fill="2E7D32"/>
            <w:vAlign w:val="center"/>
          </w:tcPr>
          <w:p w14:paraId="0FBC1797" w14:textId="77777777" w:rsidR="00A33820" w:rsidRDefault="00E337BD">
            <w:pPr>
              <w:jc w:val="center"/>
            </w:pPr>
            <w:r>
              <w:rPr>
                <w:b/>
                <w:color w:val="FFFFFF"/>
                <w:sz w:val="18"/>
              </w:rPr>
              <w:t>Recall</w:t>
            </w:r>
          </w:p>
        </w:tc>
        <w:tc>
          <w:tcPr>
            <w:tcW w:w="1417" w:type="dxa"/>
            <w:shd w:val="clear" w:color="auto" w:fill="2E7D32"/>
            <w:vAlign w:val="center"/>
          </w:tcPr>
          <w:p w14:paraId="3DE1BB05" w14:textId="77777777" w:rsidR="00A33820" w:rsidRDefault="00E337BD">
            <w:pPr>
              <w:jc w:val="center"/>
            </w:pPr>
            <w:r>
              <w:rPr>
                <w:b/>
                <w:color w:val="FFFFFF"/>
                <w:sz w:val="18"/>
              </w:rPr>
              <w:t>F1-score</w:t>
            </w:r>
          </w:p>
        </w:tc>
      </w:tr>
      <w:tr w:rsidR="00A33820" w14:paraId="179C2A63" w14:textId="77777777">
        <w:trPr>
          <w:cantSplit/>
          <w:jc w:val="center"/>
        </w:trPr>
        <w:tc>
          <w:tcPr>
            <w:tcW w:w="2835" w:type="dxa"/>
            <w:vAlign w:val="center"/>
          </w:tcPr>
          <w:p w14:paraId="36CC7E8E" w14:textId="77777777" w:rsidR="00A33820" w:rsidRDefault="00E337BD">
            <w:pPr>
              <w:jc w:val="left"/>
            </w:pPr>
            <w:r>
              <w:rPr>
                <w:sz w:val="18"/>
              </w:rPr>
              <w:t>Logistic Regression</w:t>
            </w:r>
          </w:p>
        </w:tc>
        <w:tc>
          <w:tcPr>
            <w:tcW w:w="1417" w:type="dxa"/>
            <w:vAlign w:val="center"/>
          </w:tcPr>
          <w:p w14:paraId="5E1FEFE4" w14:textId="77777777" w:rsidR="00A33820" w:rsidRDefault="00E337BD">
            <w:pPr>
              <w:jc w:val="left"/>
            </w:pPr>
            <w:r>
              <w:rPr>
                <w:sz w:val="18"/>
              </w:rPr>
              <w:t>0,9160</w:t>
            </w:r>
          </w:p>
        </w:tc>
        <w:tc>
          <w:tcPr>
            <w:tcW w:w="1417" w:type="dxa"/>
            <w:vAlign w:val="center"/>
          </w:tcPr>
          <w:p w14:paraId="0A42E3A9" w14:textId="77777777" w:rsidR="00A33820" w:rsidRDefault="00E337BD">
            <w:pPr>
              <w:jc w:val="left"/>
            </w:pPr>
            <w:r>
              <w:rPr>
                <w:sz w:val="18"/>
              </w:rPr>
              <w:t>0,9152</w:t>
            </w:r>
          </w:p>
        </w:tc>
        <w:tc>
          <w:tcPr>
            <w:tcW w:w="1417" w:type="dxa"/>
            <w:vAlign w:val="center"/>
          </w:tcPr>
          <w:p w14:paraId="4324781A" w14:textId="77777777" w:rsidR="00A33820" w:rsidRDefault="00E337BD">
            <w:pPr>
              <w:jc w:val="left"/>
            </w:pPr>
            <w:r>
              <w:rPr>
                <w:sz w:val="18"/>
              </w:rPr>
              <w:t>0,9404</w:t>
            </w:r>
          </w:p>
        </w:tc>
        <w:tc>
          <w:tcPr>
            <w:tcW w:w="1417" w:type="dxa"/>
            <w:vAlign w:val="center"/>
          </w:tcPr>
          <w:p w14:paraId="69204FA4" w14:textId="77777777" w:rsidR="00A33820" w:rsidRDefault="00E337BD">
            <w:pPr>
              <w:jc w:val="left"/>
            </w:pPr>
            <w:r>
              <w:rPr>
                <w:sz w:val="18"/>
              </w:rPr>
              <w:t>0,9276</w:t>
            </w:r>
          </w:p>
        </w:tc>
      </w:tr>
      <w:tr w:rsidR="00A33820" w14:paraId="61C7F750" w14:textId="77777777">
        <w:trPr>
          <w:cantSplit/>
          <w:jc w:val="center"/>
        </w:trPr>
        <w:tc>
          <w:tcPr>
            <w:tcW w:w="2835" w:type="dxa"/>
            <w:vAlign w:val="center"/>
          </w:tcPr>
          <w:p w14:paraId="5D12C957" w14:textId="77777777" w:rsidR="00A33820" w:rsidRDefault="00E337BD">
            <w:pPr>
              <w:jc w:val="left"/>
            </w:pPr>
            <w:r>
              <w:rPr>
                <w:sz w:val="18"/>
              </w:rPr>
              <w:t>KNN</w:t>
            </w:r>
          </w:p>
        </w:tc>
        <w:tc>
          <w:tcPr>
            <w:tcW w:w="1417" w:type="dxa"/>
            <w:vAlign w:val="center"/>
          </w:tcPr>
          <w:p w14:paraId="34C30358" w14:textId="77777777" w:rsidR="00A33820" w:rsidRDefault="00E337BD">
            <w:pPr>
              <w:jc w:val="left"/>
            </w:pPr>
            <w:r>
              <w:rPr>
                <w:sz w:val="18"/>
              </w:rPr>
              <w:t>0,9094</w:t>
            </w:r>
          </w:p>
        </w:tc>
        <w:tc>
          <w:tcPr>
            <w:tcW w:w="1417" w:type="dxa"/>
            <w:vAlign w:val="center"/>
          </w:tcPr>
          <w:p w14:paraId="386420A9" w14:textId="77777777" w:rsidR="00A33820" w:rsidRDefault="00E337BD">
            <w:pPr>
              <w:jc w:val="left"/>
            </w:pPr>
            <w:r>
              <w:rPr>
                <w:sz w:val="18"/>
              </w:rPr>
              <w:t>0,9124</w:t>
            </w:r>
          </w:p>
        </w:tc>
        <w:tc>
          <w:tcPr>
            <w:tcW w:w="1417" w:type="dxa"/>
            <w:vAlign w:val="center"/>
          </w:tcPr>
          <w:p w14:paraId="7445B720" w14:textId="77777777" w:rsidR="00A33820" w:rsidRDefault="00E337BD">
            <w:pPr>
              <w:jc w:val="left"/>
            </w:pPr>
            <w:r>
              <w:rPr>
                <w:sz w:val="18"/>
              </w:rPr>
              <w:t>0,9312</w:t>
            </w:r>
          </w:p>
        </w:tc>
        <w:tc>
          <w:tcPr>
            <w:tcW w:w="1417" w:type="dxa"/>
            <w:vAlign w:val="center"/>
          </w:tcPr>
          <w:p w14:paraId="318F4E9F" w14:textId="77777777" w:rsidR="00A33820" w:rsidRDefault="00E337BD">
            <w:pPr>
              <w:jc w:val="left"/>
            </w:pPr>
            <w:r>
              <w:rPr>
                <w:sz w:val="18"/>
              </w:rPr>
              <w:t>0,9217</w:t>
            </w:r>
          </w:p>
        </w:tc>
      </w:tr>
      <w:tr w:rsidR="00A33820" w14:paraId="78FF68F3" w14:textId="77777777">
        <w:trPr>
          <w:cantSplit/>
          <w:jc w:val="center"/>
        </w:trPr>
        <w:tc>
          <w:tcPr>
            <w:tcW w:w="2835" w:type="dxa"/>
            <w:vAlign w:val="center"/>
          </w:tcPr>
          <w:p w14:paraId="4F6791D3" w14:textId="77777777" w:rsidR="00A33820" w:rsidRDefault="00E337BD">
            <w:pPr>
              <w:jc w:val="left"/>
            </w:pPr>
            <w:r>
              <w:rPr>
                <w:sz w:val="18"/>
              </w:rPr>
              <w:t>SVM</w:t>
            </w:r>
          </w:p>
        </w:tc>
        <w:tc>
          <w:tcPr>
            <w:tcW w:w="1417" w:type="dxa"/>
            <w:vAlign w:val="center"/>
          </w:tcPr>
          <w:p w14:paraId="53523CB8" w14:textId="77777777" w:rsidR="00A33820" w:rsidRDefault="00E337BD">
            <w:pPr>
              <w:jc w:val="left"/>
            </w:pPr>
            <w:r>
              <w:rPr>
                <w:sz w:val="18"/>
              </w:rPr>
              <w:t>0,9186</w:t>
            </w:r>
          </w:p>
        </w:tc>
        <w:tc>
          <w:tcPr>
            <w:tcW w:w="1417" w:type="dxa"/>
            <w:vAlign w:val="center"/>
          </w:tcPr>
          <w:p w14:paraId="14F03C5B" w14:textId="77777777" w:rsidR="00A33820" w:rsidRDefault="00E337BD">
            <w:pPr>
              <w:jc w:val="left"/>
            </w:pPr>
            <w:r>
              <w:rPr>
                <w:sz w:val="18"/>
              </w:rPr>
              <w:t>0,9174</w:t>
            </w:r>
          </w:p>
        </w:tc>
        <w:tc>
          <w:tcPr>
            <w:tcW w:w="1417" w:type="dxa"/>
            <w:vAlign w:val="center"/>
          </w:tcPr>
          <w:p w14:paraId="5F483CE8" w14:textId="77777777" w:rsidR="00A33820" w:rsidRDefault="00E337BD">
            <w:pPr>
              <w:jc w:val="left"/>
            </w:pPr>
            <w:r>
              <w:rPr>
                <w:sz w:val="18"/>
              </w:rPr>
              <w:t>0,9427</w:t>
            </w:r>
          </w:p>
        </w:tc>
        <w:tc>
          <w:tcPr>
            <w:tcW w:w="1417" w:type="dxa"/>
            <w:vAlign w:val="center"/>
          </w:tcPr>
          <w:p w14:paraId="715585EA" w14:textId="77777777" w:rsidR="00A33820" w:rsidRDefault="00E337BD">
            <w:pPr>
              <w:jc w:val="left"/>
            </w:pPr>
            <w:r>
              <w:rPr>
                <w:sz w:val="18"/>
              </w:rPr>
              <w:t>0,9299</w:t>
            </w:r>
          </w:p>
        </w:tc>
      </w:tr>
      <w:tr w:rsidR="00A33820" w14:paraId="1082E1CB" w14:textId="77777777">
        <w:trPr>
          <w:cantSplit/>
          <w:jc w:val="center"/>
        </w:trPr>
        <w:tc>
          <w:tcPr>
            <w:tcW w:w="2835" w:type="dxa"/>
            <w:vAlign w:val="center"/>
          </w:tcPr>
          <w:p w14:paraId="796A37B9" w14:textId="77777777" w:rsidR="00A33820" w:rsidRDefault="00E337BD">
            <w:pPr>
              <w:jc w:val="left"/>
            </w:pPr>
            <w:r>
              <w:rPr>
                <w:sz w:val="18"/>
              </w:rPr>
              <w:t>Random Forest</w:t>
            </w:r>
          </w:p>
        </w:tc>
        <w:tc>
          <w:tcPr>
            <w:tcW w:w="1417" w:type="dxa"/>
            <w:vAlign w:val="center"/>
          </w:tcPr>
          <w:p w14:paraId="7AE8A160" w14:textId="77777777" w:rsidR="00A33820" w:rsidRDefault="00E337BD">
            <w:pPr>
              <w:jc w:val="left"/>
            </w:pPr>
            <w:r>
              <w:rPr>
                <w:sz w:val="18"/>
              </w:rPr>
              <w:t>0,9134</w:t>
            </w:r>
          </w:p>
        </w:tc>
        <w:tc>
          <w:tcPr>
            <w:tcW w:w="1417" w:type="dxa"/>
            <w:vAlign w:val="center"/>
          </w:tcPr>
          <w:p w14:paraId="4983D2BD" w14:textId="77777777" w:rsidR="00A33820" w:rsidRDefault="00E337BD">
            <w:pPr>
              <w:jc w:val="left"/>
            </w:pPr>
            <w:r>
              <w:rPr>
                <w:sz w:val="18"/>
              </w:rPr>
              <w:t>0,9075</w:t>
            </w:r>
          </w:p>
        </w:tc>
        <w:tc>
          <w:tcPr>
            <w:tcW w:w="1417" w:type="dxa"/>
            <w:vAlign w:val="center"/>
          </w:tcPr>
          <w:p w14:paraId="61388808" w14:textId="77777777" w:rsidR="00A33820" w:rsidRDefault="00E337BD">
            <w:pPr>
              <w:jc w:val="left"/>
            </w:pPr>
            <w:r>
              <w:rPr>
                <w:sz w:val="18"/>
              </w:rPr>
              <w:t>0,9450</w:t>
            </w:r>
          </w:p>
        </w:tc>
        <w:tc>
          <w:tcPr>
            <w:tcW w:w="1417" w:type="dxa"/>
            <w:vAlign w:val="center"/>
          </w:tcPr>
          <w:p w14:paraId="50C77FE9" w14:textId="77777777" w:rsidR="00A33820" w:rsidRDefault="00E337BD">
            <w:pPr>
              <w:jc w:val="left"/>
            </w:pPr>
            <w:r>
              <w:rPr>
                <w:sz w:val="18"/>
              </w:rPr>
              <w:t>0,9258</w:t>
            </w:r>
          </w:p>
        </w:tc>
      </w:tr>
    </w:tbl>
    <w:p w14:paraId="081CDB8D" w14:textId="77777777" w:rsidR="00A33820" w:rsidRDefault="00A33820"/>
    <w:p w14:paraId="561F698B" w14:textId="77777777" w:rsidR="00A33820" w:rsidRPr="009D69EB" w:rsidRDefault="00E337BD">
      <w:pPr>
        <w:rPr>
          <w:lang w:val="fr-FR"/>
        </w:rPr>
      </w:pPr>
      <w:r w:rsidRPr="009D69EB">
        <w:rPr>
          <w:lang w:val="fr-FR"/>
        </w:rPr>
        <w:t xml:space="preserve">Les résultats montrent que les quatre modèles obtiennent des performances proches, ce qui confirme que les variables morphologiques sont pertinentes pour la classification. Le SVM obtient le meilleur score global, avec une </w:t>
      </w:r>
      <w:proofErr w:type="spellStart"/>
      <w:r w:rsidRPr="009D69EB">
        <w:rPr>
          <w:lang w:val="fr-FR"/>
        </w:rPr>
        <w:t>accuracy</w:t>
      </w:r>
      <w:proofErr w:type="spellEnd"/>
      <w:r w:rsidRPr="009D69EB">
        <w:rPr>
          <w:lang w:val="fr-FR"/>
        </w:rPr>
        <w:t xml:space="preserve"> de 0,9186 et un F1-score de 0,9299. La Régression Logistique obtient également des résultats solides, ce qui suggère que les classes sont partiellement séparables dans l’espace des variables standardisées.</w:t>
      </w:r>
    </w:p>
    <w:p w14:paraId="0E20D19D" w14:textId="77777777" w:rsidR="00A33820" w:rsidRPr="009D69EB" w:rsidRDefault="00E337BD">
      <w:pPr>
        <w:pStyle w:val="Titre2"/>
        <w:rPr>
          <w:lang w:val="fr-FR"/>
        </w:rPr>
      </w:pPr>
      <w:bookmarkStart w:id="61" w:name="_Toc233305427"/>
      <w:r w:rsidRPr="009D69EB">
        <w:rPr>
          <w:lang w:val="fr-FR"/>
        </w:rPr>
        <w:t>III.6. Analyse des erreurs</w:t>
      </w:r>
      <w:bookmarkEnd w:id="61"/>
    </w:p>
    <w:p w14:paraId="1C163EE4" w14:textId="77777777" w:rsidR="00A33820" w:rsidRPr="009D69EB" w:rsidRDefault="00E337BD">
      <w:pPr>
        <w:rPr>
          <w:lang w:val="fr-FR"/>
        </w:rPr>
      </w:pPr>
      <w:r w:rsidRPr="009D69EB">
        <w:rPr>
          <w:lang w:val="fr-FR"/>
        </w:rPr>
        <w:t xml:space="preserve">L’analyse des erreurs permet d’aller au-delà des scores globaux. Pour le modèle SVM, la matrice de confusion indique que la majorité des observations sont correctement classées. Les erreurs restantes se concentrent dans la zone de chevauchement entre les deux variétés, ce qui est cohérent avec les observations du nuage de points Area / </w:t>
      </w:r>
      <w:proofErr w:type="spellStart"/>
      <w:r w:rsidRPr="009D69EB">
        <w:rPr>
          <w:lang w:val="fr-FR"/>
        </w:rPr>
        <w:t>Perimeter</w:t>
      </w:r>
      <w:proofErr w:type="spellEnd"/>
      <w:r w:rsidRPr="009D69EB">
        <w:rPr>
          <w:lang w:val="fr-FR"/>
        </w:rPr>
        <w:t>.</w:t>
      </w:r>
    </w:p>
    <w:p w14:paraId="5C1FD1D3" w14:textId="77777777" w:rsidR="001921EA" w:rsidRDefault="009D69EB" w:rsidP="001921EA">
      <w:pPr>
        <w:keepNext/>
        <w:jc w:val="center"/>
      </w:pPr>
      <w:r>
        <w:rPr>
          <w:noProof/>
          <w:lang w:val="fr-FR"/>
        </w:rPr>
        <w:lastRenderedPageBreak/>
        <w:drawing>
          <wp:inline distT="0" distB="0" distL="0" distR="0" wp14:anchorId="73972D33" wp14:editId="70F7972E">
            <wp:extent cx="4902452" cy="3924502"/>
            <wp:effectExtent l="0" t="0" r="0" b="0"/>
            <wp:docPr id="100724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42779" name="Picture 1007242779"/>
                    <pic:cNvPicPr/>
                  </pic:nvPicPr>
                  <pic:blipFill>
                    <a:blip r:embed="rId23"/>
                    <a:stretch>
                      <a:fillRect/>
                    </a:stretch>
                  </pic:blipFill>
                  <pic:spPr>
                    <a:xfrm>
                      <a:off x="0" y="0"/>
                      <a:ext cx="4902452" cy="3924502"/>
                    </a:xfrm>
                    <a:prstGeom prst="rect">
                      <a:avLst/>
                    </a:prstGeom>
                  </pic:spPr>
                </pic:pic>
              </a:graphicData>
            </a:graphic>
          </wp:inline>
        </w:drawing>
      </w:r>
    </w:p>
    <w:p w14:paraId="1C7775EA" w14:textId="4E963E23" w:rsidR="00A33820" w:rsidRPr="009D69EB" w:rsidRDefault="001921EA" w:rsidP="001921EA">
      <w:pPr>
        <w:pStyle w:val="Lgende"/>
        <w:jc w:val="center"/>
        <w:rPr>
          <w:lang w:val="fr-FR"/>
        </w:rPr>
      </w:pPr>
      <w:bookmarkStart w:id="62" w:name="_Toc233305737"/>
      <w:r w:rsidRPr="001921EA">
        <w:rPr>
          <w:lang w:val="fr-FR"/>
        </w:rPr>
        <w:t xml:space="preserve">Figure </w:t>
      </w:r>
      <w:r>
        <w:fldChar w:fldCharType="begin"/>
      </w:r>
      <w:r w:rsidRPr="001921EA">
        <w:rPr>
          <w:lang w:val="fr-FR"/>
        </w:rPr>
        <w:instrText xml:space="preserve"> SEQ Figure \* ARABIC </w:instrText>
      </w:r>
      <w:r>
        <w:fldChar w:fldCharType="separate"/>
      </w:r>
      <w:r>
        <w:rPr>
          <w:noProof/>
          <w:lang w:val="fr-FR"/>
        </w:rPr>
        <w:t>12</w:t>
      </w:r>
      <w:r>
        <w:fldChar w:fldCharType="end"/>
      </w:r>
      <w:r w:rsidRPr="001921EA">
        <w:rPr>
          <w:lang w:val="fr-FR"/>
        </w:rPr>
        <w:t>:Matrice de confusion du modèle SVM</w:t>
      </w:r>
      <w:bookmarkEnd w:id="62"/>
    </w:p>
    <w:p w14:paraId="2DF3579E" w14:textId="1535BE10" w:rsidR="00A33820" w:rsidRPr="009D69EB" w:rsidRDefault="00A33820">
      <w:pPr>
        <w:pStyle w:val="Lgende"/>
        <w:jc w:val="center"/>
        <w:rPr>
          <w:lang w:val="fr-FR"/>
        </w:rPr>
      </w:pPr>
    </w:p>
    <w:p w14:paraId="323C55EF" w14:textId="593ACAD4" w:rsidR="009D69EB" w:rsidRPr="009D69EB" w:rsidRDefault="009D69EB">
      <w:pPr>
        <w:rPr>
          <w:lang w:val="fr-FR"/>
        </w:rPr>
      </w:pPr>
      <w:r w:rsidRPr="009D69EB">
        <w:rPr>
          <w:lang w:val="fr-FR"/>
        </w:rPr>
        <w:t xml:space="preserve">Sur le jeu de test composé de </w:t>
      </w:r>
      <w:r w:rsidRPr="009D69EB">
        <w:rPr>
          <w:b/>
          <w:bCs/>
          <w:lang w:val="fr-FR"/>
        </w:rPr>
        <w:t>762 observations</w:t>
      </w:r>
      <w:r w:rsidRPr="009D69EB">
        <w:rPr>
          <w:lang w:val="fr-FR"/>
        </w:rPr>
        <w:t xml:space="preserve">, le modèle </w:t>
      </w:r>
      <w:r w:rsidRPr="009D69EB">
        <w:rPr>
          <w:b/>
          <w:bCs/>
          <w:lang w:val="fr-FR"/>
        </w:rPr>
        <w:t>SVM</w:t>
      </w:r>
      <w:r w:rsidRPr="009D69EB">
        <w:rPr>
          <w:lang w:val="fr-FR"/>
        </w:rPr>
        <w:t xml:space="preserve"> classe correctement </w:t>
      </w:r>
      <w:r w:rsidRPr="009D69EB">
        <w:rPr>
          <w:b/>
          <w:bCs/>
          <w:lang w:val="fr-FR"/>
        </w:rPr>
        <w:t>696 observations</w:t>
      </w:r>
      <w:r w:rsidRPr="009D69EB">
        <w:rPr>
          <w:lang w:val="fr-FR"/>
        </w:rPr>
        <w:t xml:space="preserve">, soit une </w:t>
      </w:r>
      <w:proofErr w:type="spellStart"/>
      <w:r w:rsidRPr="009D69EB">
        <w:rPr>
          <w:b/>
          <w:bCs/>
          <w:lang w:val="fr-FR"/>
        </w:rPr>
        <w:t>accuracy</w:t>
      </w:r>
      <w:proofErr w:type="spellEnd"/>
      <w:r w:rsidRPr="009D69EB">
        <w:rPr>
          <w:b/>
          <w:bCs/>
          <w:lang w:val="fr-FR"/>
        </w:rPr>
        <w:t xml:space="preserve"> de 91,34 %</w:t>
      </w:r>
      <w:r w:rsidRPr="009D69EB">
        <w:rPr>
          <w:lang w:val="fr-FR"/>
        </w:rPr>
        <w:t xml:space="preserve">. Les erreurs de classification se répartissent entre </w:t>
      </w:r>
      <w:r w:rsidRPr="009D69EB">
        <w:rPr>
          <w:b/>
          <w:bCs/>
          <w:lang w:val="fr-FR"/>
        </w:rPr>
        <w:t>42 grains de la classe 0 prédits comme appartenant à la classe 1</w:t>
      </w:r>
      <w:r w:rsidRPr="009D69EB">
        <w:rPr>
          <w:lang w:val="fr-FR"/>
        </w:rPr>
        <w:t xml:space="preserve"> et </w:t>
      </w:r>
      <w:r w:rsidRPr="009D69EB">
        <w:rPr>
          <w:b/>
          <w:bCs/>
          <w:lang w:val="fr-FR"/>
        </w:rPr>
        <w:t>24 grains de la classe 1 prédits comme appartenant à la classe 0</w:t>
      </w:r>
      <w:r w:rsidRPr="009D69EB">
        <w:rPr>
          <w:lang w:val="fr-FR"/>
        </w:rPr>
        <w:t>. Ces erreurs restent relativement limitées et peuvent s'expliquer par la similarité des caractéristiques morphologiques de certains grains, ce qui rend leur distinction plus difficile pour le modèle.</w:t>
      </w:r>
    </w:p>
    <w:p w14:paraId="0636C0C7" w14:textId="77777777" w:rsidR="00A33820" w:rsidRPr="009D69EB" w:rsidRDefault="00E337BD">
      <w:pPr>
        <w:pStyle w:val="Titre2"/>
        <w:rPr>
          <w:lang w:val="fr-FR"/>
        </w:rPr>
      </w:pPr>
      <w:bookmarkStart w:id="63" w:name="_Toc233305428"/>
      <w:r w:rsidRPr="009D69EB">
        <w:rPr>
          <w:lang w:val="fr-FR"/>
        </w:rPr>
        <w:t>III.7. Sélection du meilleur modèle</w:t>
      </w:r>
      <w:bookmarkEnd w:id="63"/>
    </w:p>
    <w:p w14:paraId="7D8E482A" w14:textId="77777777" w:rsidR="00A33820" w:rsidRPr="009D69EB" w:rsidRDefault="00E337BD">
      <w:pPr>
        <w:rPr>
          <w:lang w:val="fr-FR"/>
        </w:rPr>
      </w:pPr>
      <w:r w:rsidRPr="009D69EB">
        <w:rPr>
          <w:lang w:val="fr-FR"/>
        </w:rPr>
        <w:t xml:space="preserve">Le SVM est retenu comme meilleur modèle, car il présente le meilleur F1-score et la meilleure </w:t>
      </w:r>
      <w:proofErr w:type="spellStart"/>
      <w:r w:rsidRPr="009D69EB">
        <w:rPr>
          <w:lang w:val="fr-FR"/>
        </w:rPr>
        <w:t>accuracy</w:t>
      </w:r>
      <w:proofErr w:type="spellEnd"/>
      <w:r w:rsidRPr="009D69EB">
        <w:rPr>
          <w:lang w:val="fr-FR"/>
        </w:rPr>
        <w:t xml:space="preserve"> parmi les modèles testés. Ce choix ne repose pas uniquement sur un score isolé : le modèle offre un bon équilibre entre précision et rappel, tout en restant adapté à une classification binaire où les classes sont proches mais séparables par une frontière de décision.</w:t>
      </w:r>
    </w:p>
    <w:p w14:paraId="56736419" w14:textId="77777777" w:rsidR="00A33820" w:rsidRPr="009D69EB" w:rsidRDefault="00E337BD">
      <w:pPr>
        <w:rPr>
          <w:lang w:val="fr-FR"/>
        </w:rPr>
      </w:pPr>
      <w:r w:rsidRPr="009D69EB">
        <w:rPr>
          <w:lang w:val="fr-FR"/>
        </w:rPr>
        <w:t xml:space="preserve">Random Forest reste utile pour l’interprétation, notamment grâce à l’importance des variables. Toutefois, ses performances globales sont légèrement inférieures à celles du SVM dans cette </w:t>
      </w:r>
      <w:r w:rsidRPr="009D69EB">
        <w:rPr>
          <w:lang w:val="fr-FR"/>
        </w:rPr>
        <w:lastRenderedPageBreak/>
        <w:t>expérimentation. KNN obtient les résultats les plus faibles, ce qui peut s’expliquer par sa sensibilité aux distances locales et au chevauchement partiel des classes.</w:t>
      </w:r>
    </w:p>
    <w:p w14:paraId="23D40234" w14:textId="77777777" w:rsidR="00A33820" w:rsidRPr="009D69EB" w:rsidRDefault="00E337BD">
      <w:pPr>
        <w:pStyle w:val="Titre2"/>
        <w:rPr>
          <w:lang w:val="fr-FR"/>
        </w:rPr>
      </w:pPr>
      <w:bookmarkStart w:id="64" w:name="_Toc233305429"/>
      <w:r w:rsidRPr="009D69EB">
        <w:rPr>
          <w:lang w:val="fr-FR"/>
        </w:rPr>
        <w:t>III.8. Conclusion du chapitre</w:t>
      </w:r>
      <w:bookmarkEnd w:id="64"/>
    </w:p>
    <w:p w14:paraId="176546AE" w14:textId="77777777" w:rsidR="00A33820" w:rsidRPr="009D69EB" w:rsidRDefault="00E337BD">
      <w:pPr>
        <w:rPr>
          <w:lang w:val="fr-FR"/>
        </w:rPr>
      </w:pPr>
      <w:r w:rsidRPr="009D69EB">
        <w:rPr>
          <w:lang w:val="fr-FR"/>
        </w:rPr>
        <w:t>La comparaison de quatre modèles de classification a montré que le SVM est l’approche la plus performante pour ce projet. Les résultats obtenus confirment que les caractéristiques morphologiques permettent de distinguer efficacement les variétés Cammeo et Osmancik. Le chapitre suivant présente l’interprétation des résultats, leurs limites et les conditions de reproductibilité du projet.</w:t>
      </w:r>
    </w:p>
    <w:p w14:paraId="2355471F" w14:textId="77777777" w:rsidR="00A33820" w:rsidRPr="009D69EB" w:rsidRDefault="00E337BD">
      <w:pPr>
        <w:rPr>
          <w:lang w:val="fr-FR"/>
        </w:rPr>
      </w:pPr>
      <w:r w:rsidRPr="009D69EB">
        <w:rPr>
          <w:lang w:val="fr-FR"/>
        </w:rPr>
        <w:br w:type="page"/>
      </w:r>
    </w:p>
    <w:p w14:paraId="199635CC" w14:textId="77777777" w:rsidR="00A33820" w:rsidRPr="009D69EB" w:rsidRDefault="00E337BD">
      <w:pPr>
        <w:pStyle w:val="Titre1"/>
        <w:pBdr>
          <w:bottom w:val="single" w:sz="12" w:space="4" w:color="2E7D32"/>
        </w:pBdr>
        <w:jc w:val="left"/>
        <w:rPr>
          <w:lang w:val="fr-FR"/>
        </w:rPr>
      </w:pPr>
      <w:bookmarkStart w:id="65" w:name="_Toc233305430"/>
      <w:r w:rsidRPr="009D69EB">
        <w:rPr>
          <w:lang w:val="fr-FR"/>
        </w:rPr>
        <w:lastRenderedPageBreak/>
        <w:t>IV. Interprétation, limites et reproductibilité</w:t>
      </w:r>
      <w:bookmarkEnd w:id="65"/>
    </w:p>
    <w:p w14:paraId="329A9C2A" w14:textId="77777777" w:rsidR="00A33820" w:rsidRPr="009D69EB" w:rsidRDefault="00E337BD">
      <w:pPr>
        <w:pStyle w:val="Titre2"/>
        <w:rPr>
          <w:lang w:val="fr-FR"/>
        </w:rPr>
      </w:pPr>
      <w:bookmarkStart w:id="66" w:name="_Toc233305431"/>
      <w:r w:rsidRPr="009D69EB">
        <w:rPr>
          <w:lang w:val="fr-FR"/>
        </w:rPr>
        <w:t>IV.1. Introduction du chapitre</w:t>
      </w:r>
      <w:bookmarkEnd w:id="66"/>
    </w:p>
    <w:p w14:paraId="7065D4EA" w14:textId="77777777" w:rsidR="00A33820" w:rsidRPr="009D69EB" w:rsidRDefault="00E337BD">
      <w:pPr>
        <w:rPr>
          <w:lang w:val="fr-FR"/>
        </w:rPr>
      </w:pPr>
      <w:r w:rsidRPr="009D69EB">
        <w:rPr>
          <w:lang w:val="fr-FR"/>
        </w:rPr>
        <w:t>Ce dernier chapitre propose une lecture globale des résultats obtenus. Il relie les performances des modèles au contexte applicatif, identifie les variables les plus importantes, discute les limites du travail et présente les éléments nécessaires pour reproduire le projet.</w:t>
      </w:r>
    </w:p>
    <w:p w14:paraId="0DA61729" w14:textId="77777777" w:rsidR="00A33820" w:rsidRPr="009D69EB" w:rsidRDefault="00E337BD">
      <w:pPr>
        <w:pStyle w:val="Titre2"/>
        <w:rPr>
          <w:lang w:val="fr-FR"/>
        </w:rPr>
      </w:pPr>
      <w:bookmarkStart w:id="67" w:name="_Toc233305432"/>
      <w:r w:rsidRPr="009D69EB">
        <w:rPr>
          <w:lang w:val="fr-FR"/>
        </w:rPr>
        <w:t>IV.2. Interprétation des résultats</w:t>
      </w:r>
      <w:bookmarkEnd w:id="67"/>
    </w:p>
    <w:p w14:paraId="37D34701" w14:textId="77777777" w:rsidR="00A33820" w:rsidRPr="009D69EB" w:rsidRDefault="00E337BD">
      <w:pPr>
        <w:rPr>
          <w:lang w:val="fr-FR"/>
        </w:rPr>
      </w:pPr>
      <w:r w:rsidRPr="009D69EB">
        <w:rPr>
          <w:lang w:val="fr-FR"/>
        </w:rPr>
        <w:t xml:space="preserve">L’interprétation des résultats montre que les variables les plus discriminantes sont celles qui décrivent directement la taille et la forme générale du grain. Dans le modèle Random Forest, utilisé ici comme outil d’interprétation, les variables </w:t>
      </w:r>
      <w:proofErr w:type="spellStart"/>
      <w:r w:rsidRPr="009D69EB">
        <w:rPr>
          <w:lang w:val="fr-FR"/>
        </w:rPr>
        <w:t>Perimeter</w:t>
      </w:r>
      <w:proofErr w:type="spellEnd"/>
      <w:r w:rsidRPr="009D69EB">
        <w:rPr>
          <w:lang w:val="fr-FR"/>
        </w:rPr>
        <w:t xml:space="preserve">, </w:t>
      </w:r>
      <w:proofErr w:type="spellStart"/>
      <w:r w:rsidRPr="009D69EB">
        <w:rPr>
          <w:lang w:val="fr-FR"/>
        </w:rPr>
        <w:t>Major_Axis_Length</w:t>
      </w:r>
      <w:proofErr w:type="spellEnd"/>
      <w:r w:rsidRPr="009D69EB">
        <w:rPr>
          <w:lang w:val="fr-FR"/>
        </w:rPr>
        <w:t xml:space="preserve">, Area et </w:t>
      </w:r>
      <w:proofErr w:type="spellStart"/>
      <w:r w:rsidRPr="009D69EB">
        <w:rPr>
          <w:lang w:val="fr-FR"/>
        </w:rPr>
        <w:t>Convex_Area</w:t>
      </w:r>
      <w:proofErr w:type="spellEnd"/>
      <w:r w:rsidRPr="009D69EB">
        <w:rPr>
          <w:lang w:val="fr-FR"/>
        </w:rPr>
        <w:t xml:space="preserve"> obtiennent les importances les plus élevées.</w:t>
      </w:r>
    </w:p>
    <w:p w14:paraId="3F57B34D" w14:textId="74C20311" w:rsidR="00A33820" w:rsidRPr="001A021E" w:rsidRDefault="00A33820">
      <w:pPr>
        <w:pStyle w:val="Lgende"/>
        <w:jc w:val="center"/>
        <w:rPr>
          <w:lang w:val="fr-FR"/>
        </w:rPr>
      </w:pPr>
    </w:p>
    <w:p w14:paraId="2F2FA68A" w14:textId="15574ECF" w:rsidR="002248F9" w:rsidRDefault="002248F9" w:rsidP="002248F9">
      <w:pPr>
        <w:pStyle w:val="Lgende"/>
        <w:keepNext/>
      </w:pPr>
      <w:bookmarkStart w:id="68" w:name="_Toc233306501"/>
      <w:r>
        <w:t xml:space="preserve">Table </w:t>
      </w:r>
      <w:fldSimple w:instr=" SEQ Table \* ARABIC ">
        <w:r>
          <w:rPr>
            <w:noProof/>
          </w:rPr>
          <w:t>15</w:t>
        </w:r>
      </w:fldSimple>
      <w:r>
        <w:t>:</w:t>
      </w:r>
      <w:r w:rsidRPr="0098351E">
        <w:t>Importance des variables</w:t>
      </w:r>
      <w:bookmarkEnd w:id="68"/>
    </w:p>
    <w:tbl>
      <w:tblPr>
        <w:tblStyle w:val="Grilledutableau"/>
        <w:tblW w:w="0" w:type="auto"/>
        <w:jc w:val="center"/>
        <w:tblLook w:val="04A0" w:firstRow="1" w:lastRow="0" w:firstColumn="1" w:lastColumn="0" w:noHBand="0" w:noVBand="1"/>
      </w:tblPr>
      <w:tblGrid>
        <w:gridCol w:w="3969"/>
        <w:gridCol w:w="2835"/>
      </w:tblGrid>
      <w:tr w:rsidR="00A33820" w14:paraId="7968E2EE" w14:textId="77777777">
        <w:trPr>
          <w:cantSplit/>
          <w:tblHeader/>
          <w:jc w:val="center"/>
        </w:trPr>
        <w:tc>
          <w:tcPr>
            <w:tcW w:w="3969" w:type="dxa"/>
            <w:shd w:val="clear" w:color="auto" w:fill="2E7D32"/>
            <w:vAlign w:val="center"/>
          </w:tcPr>
          <w:p w14:paraId="228664D2" w14:textId="77777777" w:rsidR="00A33820" w:rsidRDefault="00E337BD">
            <w:pPr>
              <w:jc w:val="center"/>
            </w:pPr>
            <w:r>
              <w:rPr>
                <w:b/>
                <w:color w:val="FFFFFF"/>
                <w:sz w:val="18"/>
              </w:rPr>
              <w:t>Variable</w:t>
            </w:r>
          </w:p>
        </w:tc>
        <w:tc>
          <w:tcPr>
            <w:tcW w:w="2835" w:type="dxa"/>
            <w:shd w:val="clear" w:color="auto" w:fill="2E7D32"/>
            <w:vAlign w:val="center"/>
          </w:tcPr>
          <w:p w14:paraId="18D68995" w14:textId="77777777" w:rsidR="00A33820" w:rsidRDefault="00E337BD">
            <w:pPr>
              <w:jc w:val="center"/>
            </w:pPr>
            <w:r>
              <w:rPr>
                <w:b/>
                <w:color w:val="FFFFFF"/>
                <w:sz w:val="18"/>
              </w:rPr>
              <w:t>Importance</w:t>
            </w:r>
          </w:p>
        </w:tc>
      </w:tr>
      <w:tr w:rsidR="00A33820" w14:paraId="53A8AF0D" w14:textId="77777777">
        <w:trPr>
          <w:cantSplit/>
          <w:jc w:val="center"/>
        </w:trPr>
        <w:tc>
          <w:tcPr>
            <w:tcW w:w="3969" w:type="dxa"/>
            <w:vAlign w:val="center"/>
          </w:tcPr>
          <w:p w14:paraId="47D6C171" w14:textId="77777777" w:rsidR="00A33820" w:rsidRDefault="00E337BD">
            <w:pPr>
              <w:jc w:val="left"/>
            </w:pPr>
            <w:r>
              <w:rPr>
                <w:sz w:val="18"/>
              </w:rPr>
              <w:t>Perimeter</w:t>
            </w:r>
          </w:p>
        </w:tc>
        <w:tc>
          <w:tcPr>
            <w:tcW w:w="2835" w:type="dxa"/>
            <w:vAlign w:val="center"/>
          </w:tcPr>
          <w:p w14:paraId="14C7E4FE" w14:textId="77777777" w:rsidR="00A33820" w:rsidRDefault="00E337BD">
            <w:pPr>
              <w:jc w:val="left"/>
            </w:pPr>
            <w:r>
              <w:rPr>
                <w:sz w:val="18"/>
              </w:rPr>
              <w:t>0,2695</w:t>
            </w:r>
          </w:p>
        </w:tc>
      </w:tr>
      <w:tr w:rsidR="00A33820" w14:paraId="43FBA169" w14:textId="77777777">
        <w:trPr>
          <w:cantSplit/>
          <w:jc w:val="center"/>
        </w:trPr>
        <w:tc>
          <w:tcPr>
            <w:tcW w:w="3969" w:type="dxa"/>
            <w:vAlign w:val="center"/>
          </w:tcPr>
          <w:p w14:paraId="09506A35" w14:textId="77777777" w:rsidR="00A33820" w:rsidRDefault="00E337BD">
            <w:pPr>
              <w:jc w:val="left"/>
            </w:pPr>
            <w:r>
              <w:rPr>
                <w:sz w:val="18"/>
              </w:rPr>
              <w:t>Major_Axis_Length</w:t>
            </w:r>
          </w:p>
        </w:tc>
        <w:tc>
          <w:tcPr>
            <w:tcW w:w="2835" w:type="dxa"/>
            <w:vAlign w:val="center"/>
          </w:tcPr>
          <w:p w14:paraId="6D07169E" w14:textId="77777777" w:rsidR="00A33820" w:rsidRDefault="00E337BD">
            <w:pPr>
              <w:jc w:val="left"/>
            </w:pPr>
            <w:r>
              <w:rPr>
                <w:sz w:val="18"/>
              </w:rPr>
              <w:t>0,2664</w:t>
            </w:r>
          </w:p>
        </w:tc>
      </w:tr>
      <w:tr w:rsidR="00A33820" w14:paraId="1DD1B3ED" w14:textId="77777777">
        <w:trPr>
          <w:cantSplit/>
          <w:jc w:val="center"/>
        </w:trPr>
        <w:tc>
          <w:tcPr>
            <w:tcW w:w="3969" w:type="dxa"/>
            <w:vAlign w:val="center"/>
          </w:tcPr>
          <w:p w14:paraId="276C1648" w14:textId="77777777" w:rsidR="00A33820" w:rsidRDefault="00E337BD">
            <w:pPr>
              <w:jc w:val="left"/>
            </w:pPr>
            <w:r>
              <w:rPr>
                <w:sz w:val="18"/>
              </w:rPr>
              <w:t>Area</w:t>
            </w:r>
          </w:p>
        </w:tc>
        <w:tc>
          <w:tcPr>
            <w:tcW w:w="2835" w:type="dxa"/>
            <w:vAlign w:val="center"/>
          </w:tcPr>
          <w:p w14:paraId="789F9986" w14:textId="77777777" w:rsidR="00A33820" w:rsidRDefault="00E337BD">
            <w:pPr>
              <w:jc w:val="left"/>
            </w:pPr>
            <w:r>
              <w:rPr>
                <w:sz w:val="18"/>
              </w:rPr>
              <w:t>0,1738</w:t>
            </w:r>
          </w:p>
        </w:tc>
      </w:tr>
      <w:tr w:rsidR="00A33820" w14:paraId="7D7C8212" w14:textId="77777777">
        <w:trPr>
          <w:cantSplit/>
          <w:jc w:val="center"/>
        </w:trPr>
        <w:tc>
          <w:tcPr>
            <w:tcW w:w="3969" w:type="dxa"/>
            <w:vAlign w:val="center"/>
          </w:tcPr>
          <w:p w14:paraId="10F04386" w14:textId="77777777" w:rsidR="00A33820" w:rsidRDefault="00E337BD">
            <w:pPr>
              <w:jc w:val="left"/>
            </w:pPr>
            <w:r>
              <w:rPr>
                <w:sz w:val="18"/>
              </w:rPr>
              <w:t>Convex_Area</w:t>
            </w:r>
          </w:p>
        </w:tc>
        <w:tc>
          <w:tcPr>
            <w:tcW w:w="2835" w:type="dxa"/>
            <w:vAlign w:val="center"/>
          </w:tcPr>
          <w:p w14:paraId="6C5B1689" w14:textId="77777777" w:rsidR="00A33820" w:rsidRDefault="00E337BD">
            <w:pPr>
              <w:jc w:val="left"/>
            </w:pPr>
            <w:r>
              <w:rPr>
                <w:sz w:val="18"/>
              </w:rPr>
              <w:t>0,1325</w:t>
            </w:r>
          </w:p>
        </w:tc>
      </w:tr>
      <w:tr w:rsidR="00A33820" w14:paraId="6D4A60AE" w14:textId="77777777">
        <w:trPr>
          <w:cantSplit/>
          <w:jc w:val="center"/>
        </w:trPr>
        <w:tc>
          <w:tcPr>
            <w:tcW w:w="3969" w:type="dxa"/>
            <w:vAlign w:val="center"/>
          </w:tcPr>
          <w:p w14:paraId="2C96F9EE" w14:textId="77777777" w:rsidR="00A33820" w:rsidRDefault="00E337BD">
            <w:pPr>
              <w:jc w:val="left"/>
            </w:pPr>
            <w:r>
              <w:rPr>
                <w:sz w:val="18"/>
              </w:rPr>
              <w:t>Eccentricity</w:t>
            </w:r>
          </w:p>
        </w:tc>
        <w:tc>
          <w:tcPr>
            <w:tcW w:w="2835" w:type="dxa"/>
            <w:vAlign w:val="center"/>
          </w:tcPr>
          <w:p w14:paraId="36FEF002" w14:textId="77777777" w:rsidR="00A33820" w:rsidRDefault="00E337BD">
            <w:pPr>
              <w:jc w:val="left"/>
            </w:pPr>
            <w:r>
              <w:rPr>
                <w:sz w:val="18"/>
              </w:rPr>
              <w:t>0,0832</w:t>
            </w:r>
          </w:p>
        </w:tc>
      </w:tr>
      <w:tr w:rsidR="00A33820" w14:paraId="6F065FAC" w14:textId="77777777">
        <w:trPr>
          <w:cantSplit/>
          <w:jc w:val="center"/>
        </w:trPr>
        <w:tc>
          <w:tcPr>
            <w:tcW w:w="3969" w:type="dxa"/>
            <w:vAlign w:val="center"/>
          </w:tcPr>
          <w:p w14:paraId="596BD8E3" w14:textId="77777777" w:rsidR="00A33820" w:rsidRDefault="00E337BD">
            <w:pPr>
              <w:jc w:val="left"/>
            </w:pPr>
            <w:r>
              <w:rPr>
                <w:sz w:val="18"/>
              </w:rPr>
              <w:t>Minor_Axis_Length</w:t>
            </w:r>
          </w:p>
        </w:tc>
        <w:tc>
          <w:tcPr>
            <w:tcW w:w="2835" w:type="dxa"/>
            <w:vAlign w:val="center"/>
          </w:tcPr>
          <w:p w14:paraId="196C690A" w14:textId="77777777" w:rsidR="00A33820" w:rsidRDefault="00E337BD">
            <w:pPr>
              <w:jc w:val="left"/>
            </w:pPr>
            <w:r>
              <w:rPr>
                <w:sz w:val="18"/>
              </w:rPr>
              <w:t>0,0429</w:t>
            </w:r>
          </w:p>
        </w:tc>
      </w:tr>
      <w:tr w:rsidR="00A33820" w14:paraId="32555880" w14:textId="77777777">
        <w:trPr>
          <w:cantSplit/>
          <w:jc w:val="center"/>
        </w:trPr>
        <w:tc>
          <w:tcPr>
            <w:tcW w:w="3969" w:type="dxa"/>
            <w:vAlign w:val="center"/>
          </w:tcPr>
          <w:p w14:paraId="62914EC8" w14:textId="77777777" w:rsidR="00A33820" w:rsidRDefault="00E337BD">
            <w:pPr>
              <w:jc w:val="left"/>
            </w:pPr>
            <w:r>
              <w:rPr>
                <w:sz w:val="18"/>
              </w:rPr>
              <w:t>Extent</w:t>
            </w:r>
          </w:p>
        </w:tc>
        <w:tc>
          <w:tcPr>
            <w:tcW w:w="2835" w:type="dxa"/>
            <w:vAlign w:val="center"/>
          </w:tcPr>
          <w:p w14:paraId="7B882DE3" w14:textId="77777777" w:rsidR="00A33820" w:rsidRDefault="00E337BD">
            <w:pPr>
              <w:jc w:val="left"/>
            </w:pPr>
            <w:r>
              <w:rPr>
                <w:sz w:val="18"/>
              </w:rPr>
              <w:t>0,0318</w:t>
            </w:r>
          </w:p>
        </w:tc>
      </w:tr>
    </w:tbl>
    <w:p w14:paraId="0F30E3DF" w14:textId="77777777" w:rsidR="00A33820" w:rsidRDefault="00A33820"/>
    <w:p w14:paraId="4657320B" w14:textId="77777777" w:rsidR="001921EA" w:rsidRDefault="00E337BD" w:rsidP="001921EA">
      <w:pPr>
        <w:keepNext/>
        <w:jc w:val="center"/>
      </w:pPr>
      <w:r>
        <w:rPr>
          <w:noProof/>
        </w:rPr>
        <w:lastRenderedPageBreak/>
        <w:drawing>
          <wp:inline distT="0" distB="0" distL="0" distR="0" wp14:anchorId="0BF672E1" wp14:editId="08A1D598">
            <wp:extent cx="5303520" cy="31236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b_fig_13_cell34.png"/>
                    <pic:cNvPicPr/>
                  </pic:nvPicPr>
                  <pic:blipFill>
                    <a:blip r:embed="rId24"/>
                    <a:stretch>
                      <a:fillRect/>
                    </a:stretch>
                  </pic:blipFill>
                  <pic:spPr>
                    <a:xfrm>
                      <a:off x="0" y="0"/>
                      <a:ext cx="5303520" cy="3123627"/>
                    </a:xfrm>
                    <a:prstGeom prst="rect">
                      <a:avLst/>
                    </a:prstGeom>
                  </pic:spPr>
                </pic:pic>
              </a:graphicData>
            </a:graphic>
          </wp:inline>
        </w:drawing>
      </w:r>
    </w:p>
    <w:p w14:paraId="61A28C6B" w14:textId="68F4C68C" w:rsidR="00A33820" w:rsidRPr="00DB7087" w:rsidRDefault="001921EA" w:rsidP="001921EA">
      <w:pPr>
        <w:pStyle w:val="Lgende"/>
        <w:jc w:val="center"/>
        <w:rPr>
          <w:lang w:val="fr-FR"/>
        </w:rPr>
      </w:pPr>
      <w:bookmarkStart w:id="69" w:name="_Toc233305738"/>
      <w:r w:rsidRPr="00DB7087">
        <w:rPr>
          <w:lang w:val="fr-FR"/>
        </w:rPr>
        <w:t xml:space="preserve">Figure </w:t>
      </w:r>
      <w:r>
        <w:fldChar w:fldCharType="begin"/>
      </w:r>
      <w:r w:rsidRPr="00DB7087">
        <w:rPr>
          <w:lang w:val="fr-FR"/>
        </w:rPr>
        <w:instrText xml:space="preserve"> SEQ Figure \* ARABIC </w:instrText>
      </w:r>
      <w:r>
        <w:fldChar w:fldCharType="separate"/>
      </w:r>
      <w:r w:rsidRPr="00DB7087">
        <w:rPr>
          <w:noProof/>
          <w:lang w:val="fr-FR"/>
        </w:rPr>
        <w:t>13</w:t>
      </w:r>
      <w:r>
        <w:fldChar w:fldCharType="end"/>
      </w:r>
      <w:r w:rsidRPr="00DB7087">
        <w:rPr>
          <w:lang w:val="fr-FR"/>
        </w:rPr>
        <w:t>:Importance des variables selon Random Forest</w:t>
      </w:r>
      <w:bookmarkEnd w:id="69"/>
    </w:p>
    <w:p w14:paraId="33F1DDBB" w14:textId="2C973CDE" w:rsidR="00A33820" w:rsidRPr="009D69EB" w:rsidRDefault="00A33820">
      <w:pPr>
        <w:pStyle w:val="Lgende"/>
        <w:jc w:val="center"/>
        <w:rPr>
          <w:lang w:val="fr-FR"/>
        </w:rPr>
      </w:pPr>
    </w:p>
    <w:p w14:paraId="60D4283F" w14:textId="77777777" w:rsidR="00A33820" w:rsidRPr="009D69EB" w:rsidRDefault="00E337BD">
      <w:pPr>
        <w:rPr>
          <w:lang w:val="fr-FR"/>
        </w:rPr>
      </w:pPr>
      <w:r w:rsidRPr="009D69EB">
        <w:rPr>
          <w:lang w:val="fr-FR"/>
        </w:rPr>
        <w:t xml:space="preserve">Ces résultats indiquent que la discrimination entre Cammeo et Osmancik dépend principalement de la taille globale et de l’allongement du grain. Les variables </w:t>
      </w:r>
      <w:proofErr w:type="spellStart"/>
      <w:r w:rsidRPr="009D69EB">
        <w:rPr>
          <w:lang w:val="fr-FR"/>
        </w:rPr>
        <w:t>Minor_Axis_Length</w:t>
      </w:r>
      <w:proofErr w:type="spellEnd"/>
      <w:r w:rsidRPr="009D69EB">
        <w:rPr>
          <w:lang w:val="fr-FR"/>
        </w:rPr>
        <w:t xml:space="preserve"> et </w:t>
      </w:r>
      <w:proofErr w:type="spellStart"/>
      <w:r w:rsidRPr="009D69EB">
        <w:rPr>
          <w:lang w:val="fr-FR"/>
        </w:rPr>
        <w:t>Extent</w:t>
      </w:r>
      <w:proofErr w:type="spellEnd"/>
      <w:r w:rsidRPr="009D69EB">
        <w:rPr>
          <w:lang w:val="fr-FR"/>
        </w:rPr>
        <w:t xml:space="preserve"> jouent un rôle plus faible, ce qui signifie qu’elles apportent moins d’information supplémentaire par rapport aux variables principales.</w:t>
      </w:r>
    </w:p>
    <w:p w14:paraId="4618E682" w14:textId="77777777" w:rsidR="00A33820" w:rsidRPr="009D69EB" w:rsidRDefault="00E337BD">
      <w:pPr>
        <w:pStyle w:val="Titre2"/>
        <w:rPr>
          <w:lang w:val="fr-FR"/>
        </w:rPr>
      </w:pPr>
      <w:bookmarkStart w:id="70" w:name="_Toc233305433"/>
      <w:r w:rsidRPr="009D69EB">
        <w:rPr>
          <w:lang w:val="fr-FR"/>
        </w:rPr>
        <w:t>IV.3. Discussion métier ou applicative</w:t>
      </w:r>
      <w:bookmarkEnd w:id="70"/>
    </w:p>
    <w:p w14:paraId="444FD91A" w14:textId="77777777" w:rsidR="00A33820" w:rsidRPr="009D69EB" w:rsidRDefault="00E337BD">
      <w:pPr>
        <w:rPr>
          <w:lang w:val="fr-FR"/>
        </w:rPr>
      </w:pPr>
      <w:r w:rsidRPr="009D69EB">
        <w:rPr>
          <w:lang w:val="fr-FR"/>
        </w:rPr>
        <w:t>Dans une application agroalimentaire, un modèle comme le SVM pourrait être intégré à un système de tri automatisé reposant sur l’acquisition d’images et l’extraction de caractéristiques morphologiques. Une performance proche de 92 % permettrait de réduire les erreurs de tri et d’améliorer la rapidité du contrôle qualité. Toutefois, un tel modèle devrait être testé sur des données réelles plus variées avant toute utilisation opérationnelle.</w:t>
      </w:r>
    </w:p>
    <w:p w14:paraId="4648860C" w14:textId="77777777" w:rsidR="00A33820" w:rsidRPr="009D69EB" w:rsidRDefault="00E337BD">
      <w:pPr>
        <w:rPr>
          <w:lang w:val="fr-FR"/>
        </w:rPr>
      </w:pPr>
      <w:r w:rsidRPr="009D69EB">
        <w:rPr>
          <w:lang w:val="fr-FR"/>
        </w:rPr>
        <w:t xml:space="preserve">Le projet reste avant tout pédagogique : il montre comment un </w:t>
      </w:r>
      <w:proofErr w:type="spellStart"/>
      <w:r w:rsidRPr="009D69EB">
        <w:rPr>
          <w:lang w:val="fr-FR"/>
        </w:rPr>
        <w:t>dataset</w:t>
      </w:r>
      <w:proofErr w:type="spellEnd"/>
      <w:r w:rsidRPr="009D69EB">
        <w:rPr>
          <w:lang w:val="fr-FR"/>
        </w:rPr>
        <w:t xml:space="preserve"> structuré peut être exploré, préparé et exploité pour construire un modèle de classification. Les résultats ne constituent pas une solution industrielle complète, mais une preuve de concept intéressante pour l’automatisation de l’identification des variétés de riz.</w:t>
      </w:r>
    </w:p>
    <w:p w14:paraId="674B5EC3" w14:textId="77777777" w:rsidR="00A33820" w:rsidRDefault="00E337BD">
      <w:pPr>
        <w:pStyle w:val="Titre2"/>
      </w:pPr>
      <w:bookmarkStart w:id="71" w:name="_Toc233305434"/>
      <w:r>
        <w:lastRenderedPageBreak/>
        <w:t>IV.4. Limites du travail</w:t>
      </w:r>
      <w:bookmarkEnd w:id="71"/>
    </w:p>
    <w:p w14:paraId="517F47F7" w14:textId="77777777" w:rsidR="00A33820" w:rsidRPr="009D69EB" w:rsidRDefault="00E337BD">
      <w:pPr>
        <w:pStyle w:val="Listepuces"/>
        <w:spacing w:after="60" w:line="288" w:lineRule="auto"/>
        <w:rPr>
          <w:lang w:val="fr-FR"/>
        </w:rPr>
      </w:pPr>
      <w:r w:rsidRPr="009D69EB">
        <w:rPr>
          <w:lang w:val="fr-FR"/>
        </w:rPr>
        <w:t xml:space="preserve">Le </w:t>
      </w:r>
      <w:proofErr w:type="spellStart"/>
      <w:r w:rsidRPr="009D69EB">
        <w:rPr>
          <w:lang w:val="fr-FR"/>
        </w:rPr>
        <w:t>dataset</w:t>
      </w:r>
      <w:proofErr w:type="spellEnd"/>
      <w:r w:rsidRPr="009D69EB">
        <w:rPr>
          <w:lang w:val="fr-FR"/>
        </w:rPr>
        <w:t xml:space="preserve"> ne contient que deux variétés de riz, Cammeo et Osmancik, ce qui limite la généralisation à d’autres variétés.</w:t>
      </w:r>
    </w:p>
    <w:p w14:paraId="1AF8A281" w14:textId="77777777" w:rsidR="00A33820" w:rsidRPr="009D69EB" w:rsidRDefault="00E337BD">
      <w:pPr>
        <w:pStyle w:val="Listepuces"/>
        <w:spacing w:after="60" w:line="288" w:lineRule="auto"/>
        <w:rPr>
          <w:lang w:val="fr-FR"/>
        </w:rPr>
      </w:pPr>
      <w:r w:rsidRPr="009D69EB">
        <w:rPr>
          <w:lang w:val="fr-FR"/>
        </w:rPr>
        <w:t xml:space="preserve">Aucune validation externe n’a été réalisée sur un </w:t>
      </w:r>
      <w:proofErr w:type="spellStart"/>
      <w:r w:rsidRPr="009D69EB">
        <w:rPr>
          <w:lang w:val="fr-FR"/>
        </w:rPr>
        <w:t>dataset</w:t>
      </w:r>
      <w:proofErr w:type="spellEnd"/>
      <w:r w:rsidRPr="009D69EB">
        <w:rPr>
          <w:lang w:val="fr-FR"/>
        </w:rPr>
        <w:t xml:space="preserve"> indépendant.</w:t>
      </w:r>
    </w:p>
    <w:p w14:paraId="4F7EE530" w14:textId="77777777" w:rsidR="00A33820" w:rsidRPr="009D69EB" w:rsidRDefault="00E337BD">
      <w:pPr>
        <w:pStyle w:val="Listepuces"/>
        <w:spacing w:after="60" w:line="288" w:lineRule="auto"/>
        <w:rPr>
          <w:lang w:val="fr-FR"/>
        </w:rPr>
      </w:pPr>
      <w:r w:rsidRPr="009D69EB">
        <w:rPr>
          <w:lang w:val="fr-FR"/>
        </w:rPr>
        <w:t>Les hyperparamètres des modèles n’ont pas été optimisés de manière approfondie.</w:t>
      </w:r>
    </w:p>
    <w:p w14:paraId="522B305D" w14:textId="77777777" w:rsidR="00A33820" w:rsidRPr="009D69EB" w:rsidRDefault="00E337BD">
      <w:pPr>
        <w:pStyle w:val="Listepuces"/>
        <w:spacing w:after="60" w:line="288" w:lineRule="auto"/>
        <w:rPr>
          <w:lang w:val="fr-FR"/>
        </w:rPr>
      </w:pPr>
      <w:r w:rsidRPr="009D69EB">
        <w:rPr>
          <w:lang w:val="fr-FR"/>
        </w:rPr>
        <w:t>Les performances peuvent varier selon les conditions d’acquisition des images et les méthodes d’extraction des caractéristiques.</w:t>
      </w:r>
    </w:p>
    <w:p w14:paraId="5DEB3607" w14:textId="77777777" w:rsidR="00A33820" w:rsidRPr="009D69EB" w:rsidRDefault="00E337BD">
      <w:pPr>
        <w:pStyle w:val="Listepuces"/>
        <w:spacing w:after="60" w:line="288" w:lineRule="auto"/>
        <w:rPr>
          <w:lang w:val="fr-FR"/>
        </w:rPr>
      </w:pPr>
      <w:r w:rsidRPr="009D69EB">
        <w:rPr>
          <w:lang w:val="fr-FR"/>
        </w:rPr>
        <w:t>Certaines variables sont fortement corrélées, ce qui peut compliquer l’interprétation individuelle de leur effet.</w:t>
      </w:r>
    </w:p>
    <w:p w14:paraId="23848702" w14:textId="77777777" w:rsidR="00A33820" w:rsidRDefault="00E337BD">
      <w:pPr>
        <w:pStyle w:val="Titre2"/>
      </w:pPr>
      <w:bookmarkStart w:id="72" w:name="_Toc233305435"/>
      <w:r>
        <w:t>IV.5. Améliorations possibles</w:t>
      </w:r>
      <w:bookmarkEnd w:id="72"/>
    </w:p>
    <w:p w14:paraId="2E3C10C0" w14:textId="77777777" w:rsidR="00A33820" w:rsidRPr="009D69EB" w:rsidRDefault="00E337BD">
      <w:pPr>
        <w:pStyle w:val="Listepuces"/>
        <w:spacing w:after="60" w:line="288" w:lineRule="auto"/>
        <w:rPr>
          <w:lang w:val="fr-FR"/>
        </w:rPr>
      </w:pPr>
      <w:r w:rsidRPr="009D69EB">
        <w:rPr>
          <w:lang w:val="fr-FR"/>
        </w:rPr>
        <w:t>Utiliser une validation croisée k-</w:t>
      </w:r>
      <w:proofErr w:type="spellStart"/>
      <w:r w:rsidRPr="009D69EB">
        <w:rPr>
          <w:lang w:val="fr-FR"/>
        </w:rPr>
        <w:t>fold</w:t>
      </w:r>
      <w:proofErr w:type="spellEnd"/>
      <w:r w:rsidRPr="009D69EB">
        <w:rPr>
          <w:lang w:val="fr-FR"/>
        </w:rPr>
        <w:t xml:space="preserve"> afin d’obtenir une estimation plus stable des performances.</w:t>
      </w:r>
    </w:p>
    <w:p w14:paraId="515B51FE" w14:textId="77777777" w:rsidR="00A33820" w:rsidRPr="009D69EB" w:rsidRDefault="00E337BD">
      <w:pPr>
        <w:pStyle w:val="Listepuces"/>
        <w:spacing w:after="60" w:line="288" w:lineRule="auto"/>
        <w:rPr>
          <w:lang w:val="fr-FR"/>
        </w:rPr>
      </w:pPr>
      <w:r w:rsidRPr="009D69EB">
        <w:rPr>
          <w:lang w:val="fr-FR"/>
        </w:rPr>
        <w:t xml:space="preserve">Optimiser les hyperparamètres avec </w:t>
      </w:r>
      <w:proofErr w:type="spellStart"/>
      <w:r w:rsidRPr="009D69EB">
        <w:rPr>
          <w:lang w:val="fr-FR"/>
        </w:rPr>
        <w:t>GridSearchCV</w:t>
      </w:r>
      <w:proofErr w:type="spellEnd"/>
      <w:r w:rsidRPr="009D69EB">
        <w:rPr>
          <w:lang w:val="fr-FR"/>
        </w:rPr>
        <w:t xml:space="preserve"> ou </w:t>
      </w:r>
      <w:proofErr w:type="spellStart"/>
      <w:r w:rsidRPr="009D69EB">
        <w:rPr>
          <w:lang w:val="fr-FR"/>
        </w:rPr>
        <w:t>RandomizedSearchCV</w:t>
      </w:r>
      <w:proofErr w:type="spellEnd"/>
      <w:r w:rsidRPr="009D69EB">
        <w:rPr>
          <w:lang w:val="fr-FR"/>
        </w:rPr>
        <w:t>.</w:t>
      </w:r>
    </w:p>
    <w:p w14:paraId="3765589D" w14:textId="77777777" w:rsidR="00A33820" w:rsidRPr="009D69EB" w:rsidRDefault="00E337BD">
      <w:pPr>
        <w:pStyle w:val="Listepuces"/>
        <w:spacing w:after="60" w:line="288" w:lineRule="auto"/>
        <w:rPr>
          <w:lang w:val="fr-FR"/>
        </w:rPr>
      </w:pPr>
      <w:r w:rsidRPr="009D69EB">
        <w:rPr>
          <w:lang w:val="fr-FR"/>
        </w:rPr>
        <w:t xml:space="preserve">Tester d’autres algorithmes comme Gradient </w:t>
      </w:r>
      <w:proofErr w:type="spellStart"/>
      <w:r w:rsidRPr="009D69EB">
        <w:rPr>
          <w:lang w:val="fr-FR"/>
        </w:rPr>
        <w:t>Boosting</w:t>
      </w:r>
      <w:proofErr w:type="spellEnd"/>
      <w:r w:rsidRPr="009D69EB">
        <w:rPr>
          <w:lang w:val="fr-FR"/>
        </w:rPr>
        <w:t xml:space="preserve">, </w:t>
      </w:r>
      <w:proofErr w:type="spellStart"/>
      <w:r w:rsidRPr="009D69EB">
        <w:rPr>
          <w:lang w:val="fr-FR"/>
        </w:rPr>
        <w:t>XGBoost</w:t>
      </w:r>
      <w:proofErr w:type="spellEnd"/>
      <w:r w:rsidRPr="009D69EB">
        <w:rPr>
          <w:lang w:val="fr-FR"/>
        </w:rPr>
        <w:t xml:space="preserve"> ou réseaux de neurones simples.</w:t>
      </w:r>
    </w:p>
    <w:p w14:paraId="4605429F" w14:textId="77777777" w:rsidR="00A33820" w:rsidRPr="009D69EB" w:rsidRDefault="00E337BD">
      <w:pPr>
        <w:pStyle w:val="Listepuces"/>
        <w:spacing w:after="60" w:line="288" w:lineRule="auto"/>
        <w:rPr>
          <w:lang w:val="fr-FR"/>
        </w:rPr>
      </w:pPr>
      <w:r w:rsidRPr="009D69EB">
        <w:rPr>
          <w:lang w:val="fr-FR"/>
        </w:rPr>
        <w:t>Ajouter d’autres variétés de riz pour évaluer la généralisation du modèle.</w:t>
      </w:r>
    </w:p>
    <w:p w14:paraId="52D9A175" w14:textId="77777777" w:rsidR="00A33820" w:rsidRPr="009D69EB" w:rsidRDefault="00E337BD">
      <w:pPr>
        <w:pStyle w:val="Listepuces"/>
        <w:spacing w:after="60" w:line="288" w:lineRule="auto"/>
        <w:rPr>
          <w:lang w:val="fr-FR"/>
        </w:rPr>
      </w:pPr>
      <w:r w:rsidRPr="009D69EB">
        <w:rPr>
          <w:lang w:val="fr-FR"/>
        </w:rPr>
        <w:t>Créer de nouvelles variables morphologiques afin d’enrichir la représentation des grains.</w:t>
      </w:r>
    </w:p>
    <w:p w14:paraId="0213DB3A" w14:textId="77777777" w:rsidR="00A33820" w:rsidRPr="009D69EB" w:rsidRDefault="00E337BD">
      <w:pPr>
        <w:pStyle w:val="Listepuces"/>
        <w:spacing w:after="60" w:line="288" w:lineRule="auto"/>
        <w:rPr>
          <w:lang w:val="fr-FR"/>
        </w:rPr>
      </w:pPr>
      <w:r w:rsidRPr="009D69EB">
        <w:rPr>
          <w:lang w:val="fr-FR"/>
        </w:rPr>
        <w:t>Développer une interface simple permettant de tester le modèle sur de nouvelles observations.</w:t>
      </w:r>
    </w:p>
    <w:p w14:paraId="4ECDEBC1" w14:textId="77777777" w:rsidR="00A33820" w:rsidRPr="009D69EB" w:rsidRDefault="00E337BD">
      <w:pPr>
        <w:pStyle w:val="Titre2"/>
        <w:rPr>
          <w:lang w:val="fr-FR"/>
        </w:rPr>
      </w:pPr>
      <w:bookmarkStart w:id="73" w:name="_Toc233305436"/>
      <w:r w:rsidRPr="009D69EB">
        <w:rPr>
          <w:lang w:val="fr-FR"/>
        </w:rPr>
        <w:t>IV.6. Reproductibilité du projet</w:t>
      </w:r>
      <w:bookmarkEnd w:id="73"/>
    </w:p>
    <w:p w14:paraId="4CDA20FC" w14:textId="571193DD" w:rsidR="00A33820" w:rsidRPr="009D69EB" w:rsidRDefault="00A33820">
      <w:pPr>
        <w:pStyle w:val="Lgende"/>
        <w:jc w:val="center"/>
        <w:rPr>
          <w:lang w:val="fr-FR"/>
        </w:rPr>
      </w:pPr>
    </w:p>
    <w:p w14:paraId="5B4F9DC9" w14:textId="62F83104" w:rsidR="002248F9" w:rsidRPr="001A021E" w:rsidRDefault="002248F9" w:rsidP="002248F9">
      <w:pPr>
        <w:pStyle w:val="Lgende"/>
        <w:keepNext/>
        <w:rPr>
          <w:lang w:val="fr-FR"/>
        </w:rPr>
      </w:pPr>
      <w:bookmarkStart w:id="74" w:name="_Toc233306502"/>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16</w:t>
      </w:r>
      <w:r>
        <w:rPr>
          <w:noProof/>
        </w:rPr>
        <w:fldChar w:fldCharType="end"/>
      </w:r>
      <w:r w:rsidRPr="001A021E">
        <w:rPr>
          <w:lang w:val="fr-FR"/>
        </w:rPr>
        <w:t>:Informations de reproductibilité</w:t>
      </w:r>
      <w:bookmarkEnd w:id="74"/>
    </w:p>
    <w:tbl>
      <w:tblPr>
        <w:tblStyle w:val="Grilledutableau"/>
        <w:tblW w:w="0" w:type="auto"/>
        <w:jc w:val="center"/>
        <w:tblLook w:val="04A0" w:firstRow="1" w:lastRow="0" w:firstColumn="1" w:lastColumn="0" w:noHBand="0" w:noVBand="1"/>
      </w:tblPr>
      <w:tblGrid>
        <w:gridCol w:w="2835"/>
        <w:gridCol w:w="5669"/>
      </w:tblGrid>
      <w:tr w:rsidR="00A33820" w14:paraId="380EF60E" w14:textId="77777777">
        <w:trPr>
          <w:cantSplit/>
          <w:tblHeader/>
          <w:jc w:val="center"/>
        </w:trPr>
        <w:tc>
          <w:tcPr>
            <w:tcW w:w="2835" w:type="dxa"/>
            <w:shd w:val="clear" w:color="auto" w:fill="2E7D32"/>
            <w:vAlign w:val="center"/>
          </w:tcPr>
          <w:p w14:paraId="6730342B" w14:textId="77777777" w:rsidR="00A33820" w:rsidRDefault="00E337BD">
            <w:pPr>
              <w:jc w:val="center"/>
            </w:pPr>
            <w:proofErr w:type="spellStart"/>
            <w:r>
              <w:rPr>
                <w:b/>
                <w:color w:val="FFFFFF"/>
                <w:sz w:val="16"/>
              </w:rPr>
              <w:t>Élément</w:t>
            </w:r>
            <w:proofErr w:type="spellEnd"/>
          </w:p>
        </w:tc>
        <w:tc>
          <w:tcPr>
            <w:tcW w:w="5669" w:type="dxa"/>
            <w:shd w:val="clear" w:color="auto" w:fill="2E7D32"/>
            <w:vAlign w:val="center"/>
          </w:tcPr>
          <w:p w14:paraId="3F4E408B" w14:textId="77777777" w:rsidR="00A33820" w:rsidRDefault="00E337BD">
            <w:pPr>
              <w:jc w:val="center"/>
            </w:pPr>
            <w:r>
              <w:rPr>
                <w:b/>
                <w:color w:val="FFFFFF"/>
                <w:sz w:val="16"/>
              </w:rPr>
              <w:t>Information</w:t>
            </w:r>
          </w:p>
        </w:tc>
      </w:tr>
      <w:tr w:rsidR="00A33820" w14:paraId="6541582A" w14:textId="77777777">
        <w:trPr>
          <w:cantSplit/>
          <w:jc w:val="center"/>
        </w:trPr>
        <w:tc>
          <w:tcPr>
            <w:tcW w:w="2835" w:type="dxa"/>
            <w:vAlign w:val="center"/>
          </w:tcPr>
          <w:p w14:paraId="31023D98" w14:textId="77777777" w:rsidR="00A33820" w:rsidRDefault="00E337BD">
            <w:pPr>
              <w:jc w:val="left"/>
            </w:pPr>
            <w:r>
              <w:rPr>
                <w:sz w:val="16"/>
              </w:rPr>
              <w:t>Lien source du dataset</w:t>
            </w:r>
          </w:p>
        </w:tc>
        <w:tc>
          <w:tcPr>
            <w:tcW w:w="5669" w:type="dxa"/>
            <w:vAlign w:val="center"/>
          </w:tcPr>
          <w:p w14:paraId="3E01C723" w14:textId="77777777" w:rsidR="00A33820" w:rsidRDefault="00E337BD">
            <w:pPr>
              <w:jc w:val="left"/>
            </w:pPr>
            <w:r>
              <w:rPr>
                <w:sz w:val="16"/>
              </w:rPr>
              <w:t>https://archive.ics.uci.edu/dataset/545/rice+cammeo+and+osmancik</w:t>
            </w:r>
          </w:p>
        </w:tc>
      </w:tr>
      <w:tr w:rsidR="00A33820" w14:paraId="26F57E8E" w14:textId="77777777">
        <w:trPr>
          <w:cantSplit/>
          <w:jc w:val="center"/>
        </w:trPr>
        <w:tc>
          <w:tcPr>
            <w:tcW w:w="2835" w:type="dxa"/>
            <w:vAlign w:val="center"/>
          </w:tcPr>
          <w:p w14:paraId="16E023EB" w14:textId="77777777" w:rsidR="00A33820" w:rsidRDefault="00E337BD">
            <w:pPr>
              <w:jc w:val="left"/>
            </w:pPr>
            <w:r>
              <w:rPr>
                <w:sz w:val="16"/>
              </w:rPr>
              <w:t>Nom exact du fichier</w:t>
            </w:r>
          </w:p>
        </w:tc>
        <w:tc>
          <w:tcPr>
            <w:tcW w:w="5669" w:type="dxa"/>
            <w:vAlign w:val="center"/>
          </w:tcPr>
          <w:p w14:paraId="2FCEADFD" w14:textId="77777777" w:rsidR="00A33820" w:rsidRDefault="00E337BD">
            <w:pPr>
              <w:jc w:val="left"/>
            </w:pPr>
            <w:r>
              <w:rPr>
                <w:sz w:val="16"/>
              </w:rPr>
              <w:t>Rice_Cammeo_Osmancik.arff</w:t>
            </w:r>
          </w:p>
        </w:tc>
      </w:tr>
      <w:tr w:rsidR="00A33820" w:rsidRPr="00B47051" w14:paraId="7C8D09A2" w14:textId="77777777">
        <w:trPr>
          <w:cantSplit/>
          <w:jc w:val="center"/>
        </w:trPr>
        <w:tc>
          <w:tcPr>
            <w:tcW w:w="2835" w:type="dxa"/>
            <w:vAlign w:val="center"/>
          </w:tcPr>
          <w:p w14:paraId="3304D78B" w14:textId="77777777" w:rsidR="00A33820" w:rsidRDefault="00E337BD">
            <w:pPr>
              <w:jc w:val="left"/>
            </w:pPr>
            <w:r>
              <w:rPr>
                <w:sz w:val="16"/>
              </w:rPr>
              <w:t>Chemin relatif conseillé</w:t>
            </w:r>
          </w:p>
        </w:tc>
        <w:tc>
          <w:tcPr>
            <w:tcW w:w="5669" w:type="dxa"/>
            <w:vAlign w:val="center"/>
          </w:tcPr>
          <w:p w14:paraId="5BCDADAF" w14:textId="77777777" w:rsidR="00A33820" w:rsidRPr="00B47051" w:rsidRDefault="00E337BD">
            <w:pPr>
              <w:jc w:val="left"/>
              <w:rPr>
                <w:lang w:val="it-IT"/>
              </w:rPr>
            </w:pPr>
            <w:r w:rsidRPr="00B47051">
              <w:rPr>
                <w:sz w:val="16"/>
                <w:lang w:val="it-IT"/>
              </w:rPr>
              <w:t>data/</w:t>
            </w:r>
            <w:proofErr w:type="spellStart"/>
            <w:r w:rsidRPr="00B47051">
              <w:rPr>
                <w:sz w:val="16"/>
                <w:lang w:val="it-IT"/>
              </w:rPr>
              <w:t>Rice_Cammeo_Osmancik.arff</w:t>
            </w:r>
            <w:proofErr w:type="spellEnd"/>
          </w:p>
        </w:tc>
      </w:tr>
      <w:tr w:rsidR="00A33820" w14:paraId="3740D8C0" w14:textId="77777777">
        <w:trPr>
          <w:cantSplit/>
          <w:jc w:val="center"/>
        </w:trPr>
        <w:tc>
          <w:tcPr>
            <w:tcW w:w="2835" w:type="dxa"/>
            <w:vAlign w:val="center"/>
          </w:tcPr>
          <w:p w14:paraId="49B77DBE" w14:textId="77777777" w:rsidR="00A33820" w:rsidRDefault="00E337BD">
            <w:pPr>
              <w:jc w:val="left"/>
            </w:pPr>
            <w:r>
              <w:rPr>
                <w:sz w:val="16"/>
              </w:rPr>
              <w:t>Version Python</w:t>
            </w:r>
          </w:p>
        </w:tc>
        <w:tc>
          <w:tcPr>
            <w:tcW w:w="5669" w:type="dxa"/>
            <w:vAlign w:val="center"/>
          </w:tcPr>
          <w:p w14:paraId="1F5FBF76" w14:textId="77777777" w:rsidR="00A33820" w:rsidRDefault="00E337BD">
            <w:pPr>
              <w:jc w:val="left"/>
            </w:pPr>
            <w:r>
              <w:rPr>
                <w:sz w:val="16"/>
              </w:rPr>
              <w:t>Python 3.x</w:t>
            </w:r>
          </w:p>
        </w:tc>
      </w:tr>
      <w:tr w:rsidR="00A33820" w14:paraId="225AFAD6" w14:textId="77777777">
        <w:trPr>
          <w:cantSplit/>
          <w:jc w:val="center"/>
        </w:trPr>
        <w:tc>
          <w:tcPr>
            <w:tcW w:w="2835" w:type="dxa"/>
            <w:vAlign w:val="center"/>
          </w:tcPr>
          <w:p w14:paraId="4DC81125" w14:textId="77777777" w:rsidR="00A33820" w:rsidRDefault="00E337BD">
            <w:pPr>
              <w:jc w:val="left"/>
            </w:pPr>
            <w:r>
              <w:rPr>
                <w:sz w:val="16"/>
              </w:rPr>
              <w:t>Bibliothèques</w:t>
            </w:r>
          </w:p>
        </w:tc>
        <w:tc>
          <w:tcPr>
            <w:tcW w:w="5669" w:type="dxa"/>
            <w:vAlign w:val="center"/>
          </w:tcPr>
          <w:p w14:paraId="0F4698A7" w14:textId="77777777" w:rsidR="00A33820" w:rsidRDefault="00E337BD">
            <w:pPr>
              <w:jc w:val="left"/>
            </w:pPr>
            <w:r>
              <w:rPr>
                <w:sz w:val="16"/>
              </w:rPr>
              <w:t>pandas, numpy, scipy, matplotlib, seaborn, scikit-learn</w:t>
            </w:r>
          </w:p>
        </w:tc>
      </w:tr>
      <w:tr w:rsidR="00A33820" w:rsidRPr="00B47051" w14:paraId="5E3435D8" w14:textId="77777777">
        <w:trPr>
          <w:cantSplit/>
          <w:jc w:val="center"/>
        </w:trPr>
        <w:tc>
          <w:tcPr>
            <w:tcW w:w="2835" w:type="dxa"/>
            <w:vAlign w:val="center"/>
          </w:tcPr>
          <w:p w14:paraId="1755B81D" w14:textId="77777777" w:rsidR="00A33820" w:rsidRDefault="00E337BD">
            <w:pPr>
              <w:jc w:val="left"/>
            </w:pPr>
            <w:r>
              <w:rPr>
                <w:sz w:val="16"/>
              </w:rPr>
              <w:t>requirements.txt</w:t>
            </w:r>
          </w:p>
        </w:tc>
        <w:tc>
          <w:tcPr>
            <w:tcW w:w="5669" w:type="dxa"/>
            <w:vAlign w:val="center"/>
          </w:tcPr>
          <w:p w14:paraId="4E84F83E" w14:textId="77777777" w:rsidR="00A33820" w:rsidRPr="009D69EB" w:rsidRDefault="00E337BD">
            <w:pPr>
              <w:jc w:val="left"/>
              <w:rPr>
                <w:lang w:val="fr-FR"/>
              </w:rPr>
            </w:pPr>
            <w:r w:rsidRPr="009D69EB">
              <w:rPr>
                <w:sz w:val="16"/>
                <w:lang w:val="fr-FR"/>
              </w:rPr>
              <w:t>À fournir avec le notebook</w:t>
            </w:r>
          </w:p>
        </w:tc>
      </w:tr>
      <w:tr w:rsidR="00A33820" w:rsidRPr="00B47051" w14:paraId="7A12CFC6" w14:textId="77777777">
        <w:trPr>
          <w:cantSplit/>
          <w:jc w:val="center"/>
        </w:trPr>
        <w:tc>
          <w:tcPr>
            <w:tcW w:w="2835" w:type="dxa"/>
            <w:vAlign w:val="center"/>
          </w:tcPr>
          <w:p w14:paraId="140278B6" w14:textId="77777777" w:rsidR="00A33820" w:rsidRDefault="00E337BD">
            <w:pPr>
              <w:jc w:val="left"/>
            </w:pPr>
            <w:r>
              <w:rPr>
                <w:sz w:val="16"/>
              </w:rPr>
              <w:t xml:space="preserve">Instruction </w:t>
            </w:r>
            <w:proofErr w:type="spellStart"/>
            <w:r>
              <w:rPr>
                <w:sz w:val="16"/>
              </w:rPr>
              <w:t>d’exécution</w:t>
            </w:r>
            <w:proofErr w:type="spellEnd"/>
          </w:p>
        </w:tc>
        <w:tc>
          <w:tcPr>
            <w:tcW w:w="5669" w:type="dxa"/>
            <w:vAlign w:val="center"/>
          </w:tcPr>
          <w:p w14:paraId="3DDD9E68" w14:textId="77777777" w:rsidR="00A33820" w:rsidRPr="009D69EB" w:rsidRDefault="00E337BD">
            <w:pPr>
              <w:jc w:val="left"/>
              <w:rPr>
                <w:lang w:val="fr-FR"/>
              </w:rPr>
            </w:pPr>
            <w:proofErr w:type="spellStart"/>
            <w:proofErr w:type="gramStart"/>
            <w:r w:rsidRPr="009D69EB">
              <w:rPr>
                <w:sz w:val="16"/>
                <w:lang w:val="fr-FR"/>
              </w:rPr>
              <w:t>pip</w:t>
            </w:r>
            <w:proofErr w:type="spellEnd"/>
            <w:proofErr w:type="gramEnd"/>
            <w:r w:rsidRPr="009D69EB">
              <w:rPr>
                <w:sz w:val="16"/>
                <w:lang w:val="fr-FR"/>
              </w:rPr>
              <w:t xml:space="preserve"> </w:t>
            </w:r>
            <w:proofErr w:type="spellStart"/>
            <w:r w:rsidRPr="009D69EB">
              <w:rPr>
                <w:sz w:val="16"/>
                <w:lang w:val="fr-FR"/>
              </w:rPr>
              <w:t>install</w:t>
            </w:r>
            <w:proofErr w:type="spellEnd"/>
            <w:r w:rsidRPr="009D69EB">
              <w:rPr>
                <w:sz w:val="16"/>
                <w:lang w:val="fr-FR"/>
              </w:rPr>
              <w:t xml:space="preserve"> -r requirements.txt puis exécution du notebook cellule par cellule</w:t>
            </w:r>
          </w:p>
        </w:tc>
      </w:tr>
    </w:tbl>
    <w:p w14:paraId="3EB9D085" w14:textId="77777777" w:rsidR="00A33820" w:rsidRPr="009D69EB" w:rsidRDefault="00A33820">
      <w:pPr>
        <w:rPr>
          <w:lang w:val="fr-FR"/>
        </w:rPr>
      </w:pPr>
    </w:p>
    <w:p w14:paraId="7981663D" w14:textId="77777777" w:rsidR="00A33820" w:rsidRPr="009D69EB" w:rsidRDefault="00E337BD">
      <w:pPr>
        <w:pStyle w:val="Titre2"/>
        <w:rPr>
          <w:lang w:val="fr-FR"/>
        </w:rPr>
      </w:pPr>
      <w:bookmarkStart w:id="75" w:name="_Toc233305437"/>
      <w:r w:rsidRPr="009D69EB">
        <w:rPr>
          <w:lang w:val="fr-FR"/>
        </w:rPr>
        <w:t>IV.7. Structure obligatoire du notebook</w:t>
      </w:r>
      <w:bookmarkEnd w:id="75"/>
    </w:p>
    <w:p w14:paraId="743C2FE3" w14:textId="2D1B338B" w:rsidR="00A33820" w:rsidRPr="009D69EB" w:rsidRDefault="00A33820">
      <w:pPr>
        <w:pStyle w:val="Lgende"/>
        <w:jc w:val="center"/>
        <w:rPr>
          <w:lang w:val="fr-FR"/>
        </w:rPr>
      </w:pPr>
    </w:p>
    <w:p w14:paraId="5858675C" w14:textId="051EEA4A" w:rsidR="002248F9" w:rsidRPr="001A021E" w:rsidRDefault="002248F9" w:rsidP="002248F9">
      <w:pPr>
        <w:pStyle w:val="Lgende"/>
        <w:keepNext/>
        <w:rPr>
          <w:lang w:val="fr-FR"/>
        </w:rPr>
      </w:pPr>
      <w:bookmarkStart w:id="76" w:name="_Toc233306503"/>
      <w:r w:rsidRPr="001A021E">
        <w:rPr>
          <w:lang w:val="fr-FR"/>
        </w:rPr>
        <w:t xml:space="preserve">Table </w:t>
      </w:r>
      <w:r>
        <w:fldChar w:fldCharType="begin"/>
      </w:r>
      <w:r w:rsidRPr="001A021E">
        <w:rPr>
          <w:lang w:val="fr-FR"/>
        </w:rPr>
        <w:instrText xml:space="preserve"> SEQ Table \* ARABIC </w:instrText>
      </w:r>
      <w:r>
        <w:fldChar w:fldCharType="separate"/>
      </w:r>
      <w:r w:rsidRPr="001A021E">
        <w:rPr>
          <w:noProof/>
          <w:lang w:val="fr-FR"/>
        </w:rPr>
        <w:t>17</w:t>
      </w:r>
      <w:r>
        <w:rPr>
          <w:noProof/>
        </w:rPr>
        <w:fldChar w:fldCharType="end"/>
      </w:r>
      <w:r w:rsidRPr="001A021E">
        <w:rPr>
          <w:lang w:val="fr-FR"/>
        </w:rPr>
        <w:t>:Structure obligatoire du notebook</w:t>
      </w:r>
      <w:bookmarkEnd w:id="76"/>
    </w:p>
    <w:tbl>
      <w:tblPr>
        <w:tblStyle w:val="Grilledutableau"/>
        <w:tblW w:w="0" w:type="auto"/>
        <w:jc w:val="center"/>
        <w:tblLook w:val="04A0" w:firstRow="1" w:lastRow="0" w:firstColumn="1" w:lastColumn="0" w:noHBand="0" w:noVBand="1"/>
      </w:tblPr>
      <w:tblGrid>
        <w:gridCol w:w="3402"/>
        <w:gridCol w:w="5102"/>
      </w:tblGrid>
      <w:tr w:rsidR="00A33820" w14:paraId="71133C60" w14:textId="77777777">
        <w:trPr>
          <w:cantSplit/>
          <w:tblHeader/>
          <w:jc w:val="center"/>
        </w:trPr>
        <w:tc>
          <w:tcPr>
            <w:tcW w:w="3402" w:type="dxa"/>
            <w:shd w:val="clear" w:color="auto" w:fill="2E7D32"/>
            <w:vAlign w:val="center"/>
          </w:tcPr>
          <w:p w14:paraId="44060FE0" w14:textId="77777777" w:rsidR="00A33820" w:rsidRDefault="00E337BD">
            <w:pPr>
              <w:jc w:val="center"/>
            </w:pPr>
            <w:r>
              <w:rPr>
                <w:b/>
                <w:color w:val="FFFFFF"/>
                <w:sz w:val="16"/>
              </w:rPr>
              <w:t>Section du notebook</w:t>
            </w:r>
          </w:p>
        </w:tc>
        <w:tc>
          <w:tcPr>
            <w:tcW w:w="5102" w:type="dxa"/>
            <w:shd w:val="clear" w:color="auto" w:fill="2E7D32"/>
            <w:vAlign w:val="center"/>
          </w:tcPr>
          <w:p w14:paraId="379BDA52" w14:textId="77777777" w:rsidR="00A33820" w:rsidRDefault="00E337BD">
            <w:pPr>
              <w:jc w:val="center"/>
            </w:pPr>
            <w:r>
              <w:rPr>
                <w:b/>
                <w:color w:val="FFFFFF"/>
                <w:sz w:val="16"/>
              </w:rPr>
              <w:t>Rôle attendu</w:t>
            </w:r>
          </w:p>
        </w:tc>
      </w:tr>
      <w:tr w:rsidR="00A33820" w14:paraId="6EB3FB48" w14:textId="77777777">
        <w:trPr>
          <w:cantSplit/>
          <w:jc w:val="center"/>
        </w:trPr>
        <w:tc>
          <w:tcPr>
            <w:tcW w:w="3402" w:type="dxa"/>
            <w:vAlign w:val="center"/>
          </w:tcPr>
          <w:p w14:paraId="0A001EBF" w14:textId="77777777" w:rsidR="00A33820" w:rsidRDefault="00E337BD">
            <w:pPr>
              <w:jc w:val="left"/>
            </w:pPr>
            <w:r>
              <w:rPr>
                <w:sz w:val="16"/>
              </w:rPr>
              <w:t>01_import_libraries</w:t>
            </w:r>
          </w:p>
        </w:tc>
        <w:tc>
          <w:tcPr>
            <w:tcW w:w="5102" w:type="dxa"/>
            <w:vAlign w:val="center"/>
          </w:tcPr>
          <w:p w14:paraId="41A84035" w14:textId="77777777" w:rsidR="00A33820" w:rsidRDefault="00E337BD">
            <w:pPr>
              <w:jc w:val="left"/>
            </w:pPr>
            <w:r>
              <w:rPr>
                <w:sz w:val="16"/>
              </w:rPr>
              <w:t>Importation propre des bibliothèques</w:t>
            </w:r>
          </w:p>
        </w:tc>
      </w:tr>
      <w:tr w:rsidR="00A33820" w:rsidRPr="00B47051" w14:paraId="3540F828" w14:textId="77777777">
        <w:trPr>
          <w:cantSplit/>
          <w:jc w:val="center"/>
        </w:trPr>
        <w:tc>
          <w:tcPr>
            <w:tcW w:w="3402" w:type="dxa"/>
            <w:vAlign w:val="center"/>
          </w:tcPr>
          <w:p w14:paraId="09BBE4AF" w14:textId="77777777" w:rsidR="00A33820" w:rsidRDefault="00E337BD">
            <w:pPr>
              <w:jc w:val="left"/>
            </w:pPr>
            <w:r>
              <w:rPr>
                <w:sz w:val="16"/>
              </w:rPr>
              <w:t>02_load_dataset</w:t>
            </w:r>
          </w:p>
        </w:tc>
        <w:tc>
          <w:tcPr>
            <w:tcW w:w="5102" w:type="dxa"/>
            <w:vAlign w:val="center"/>
          </w:tcPr>
          <w:p w14:paraId="0840B3DE" w14:textId="77777777" w:rsidR="00A33820" w:rsidRPr="009D69EB" w:rsidRDefault="00E337BD">
            <w:pPr>
              <w:jc w:val="left"/>
              <w:rPr>
                <w:lang w:val="fr-FR"/>
              </w:rPr>
            </w:pPr>
            <w:r w:rsidRPr="009D69EB">
              <w:rPr>
                <w:sz w:val="16"/>
                <w:lang w:val="fr-FR"/>
              </w:rPr>
              <w:t xml:space="preserve">Chargement du </w:t>
            </w:r>
            <w:proofErr w:type="spellStart"/>
            <w:r w:rsidRPr="009D69EB">
              <w:rPr>
                <w:sz w:val="16"/>
                <w:lang w:val="fr-FR"/>
              </w:rPr>
              <w:t>dataset</w:t>
            </w:r>
            <w:proofErr w:type="spellEnd"/>
            <w:r w:rsidRPr="009D69EB">
              <w:rPr>
                <w:sz w:val="16"/>
                <w:lang w:val="fr-FR"/>
              </w:rPr>
              <w:t xml:space="preserve"> et preuve de la source</w:t>
            </w:r>
          </w:p>
        </w:tc>
      </w:tr>
      <w:tr w:rsidR="00A33820" w14:paraId="3C6A145E" w14:textId="77777777">
        <w:trPr>
          <w:cantSplit/>
          <w:jc w:val="center"/>
        </w:trPr>
        <w:tc>
          <w:tcPr>
            <w:tcW w:w="3402" w:type="dxa"/>
            <w:vAlign w:val="center"/>
          </w:tcPr>
          <w:p w14:paraId="187CEC54" w14:textId="77777777" w:rsidR="00A33820" w:rsidRDefault="00E337BD">
            <w:pPr>
              <w:jc w:val="left"/>
            </w:pPr>
            <w:r>
              <w:rPr>
                <w:sz w:val="16"/>
              </w:rPr>
              <w:t>03_problem_understanding</w:t>
            </w:r>
          </w:p>
        </w:tc>
        <w:tc>
          <w:tcPr>
            <w:tcW w:w="5102" w:type="dxa"/>
            <w:vAlign w:val="center"/>
          </w:tcPr>
          <w:p w14:paraId="0B83052C" w14:textId="77777777" w:rsidR="00A33820" w:rsidRDefault="00E337BD">
            <w:pPr>
              <w:jc w:val="left"/>
            </w:pPr>
            <w:r>
              <w:rPr>
                <w:sz w:val="16"/>
              </w:rPr>
              <w:t>Reformulation de la problématique</w:t>
            </w:r>
          </w:p>
        </w:tc>
      </w:tr>
      <w:tr w:rsidR="00A33820" w:rsidRPr="00B47051" w14:paraId="038C2403" w14:textId="77777777">
        <w:trPr>
          <w:cantSplit/>
          <w:jc w:val="center"/>
        </w:trPr>
        <w:tc>
          <w:tcPr>
            <w:tcW w:w="3402" w:type="dxa"/>
            <w:vAlign w:val="center"/>
          </w:tcPr>
          <w:p w14:paraId="4C9C3A81" w14:textId="77777777" w:rsidR="00A33820" w:rsidRDefault="00E337BD">
            <w:pPr>
              <w:jc w:val="left"/>
            </w:pPr>
            <w:r>
              <w:rPr>
                <w:sz w:val="16"/>
              </w:rPr>
              <w:t>04_dataset_description</w:t>
            </w:r>
          </w:p>
        </w:tc>
        <w:tc>
          <w:tcPr>
            <w:tcW w:w="5102" w:type="dxa"/>
            <w:vAlign w:val="center"/>
          </w:tcPr>
          <w:p w14:paraId="207D5755" w14:textId="77777777" w:rsidR="00A33820" w:rsidRPr="009D69EB" w:rsidRDefault="00E337BD">
            <w:pPr>
              <w:jc w:val="left"/>
              <w:rPr>
                <w:lang w:val="fr-FR"/>
              </w:rPr>
            </w:pPr>
            <w:r w:rsidRPr="009D69EB">
              <w:rPr>
                <w:sz w:val="16"/>
                <w:lang w:val="fr-FR"/>
              </w:rPr>
              <w:t>Description des variables, dimensions et cible</w:t>
            </w:r>
          </w:p>
        </w:tc>
      </w:tr>
      <w:tr w:rsidR="00A33820" w14:paraId="2DDC9F17" w14:textId="77777777">
        <w:trPr>
          <w:cantSplit/>
          <w:jc w:val="center"/>
        </w:trPr>
        <w:tc>
          <w:tcPr>
            <w:tcW w:w="3402" w:type="dxa"/>
            <w:vAlign w:val="center"/>
          </w:tcPr>
          <w:p w14:paraId="324E292F" w14:textId="77777777" w:rsidR="00A33820" w:rsidRDefault="00E337BD">
            <w:pPr>
              <w:jc w:val="left"/>
            </w:pPr>
            <w:r>
              <w:rPr>
                <w:sz w:val="16"/>
              </w:rPr>
              <w:t>05_exploratory_data_analysis</w:t>
            </w:r>
          </w:p>
        </w:tc>
        <w:tc>
          <w:tcPr>
            <w:tcW w:w="5102" w:type="dxa"/>
            <w:vAlign w:val="center"/>
          </w:tcPr>
          <w:p w14:paraId="7B8EBC59" w14:textId="77777777" w:rsidR="00A33820" w:rsidRDefault="00E337BD">
            <w:pPr>
              <w:jc w:val="left"/>
            </w:pPr>
            <w:r>
              <w:rPr>
                <w:sz w:val="16"/>
              </w:rPr>
              <w:t>Statistiques, visualisations et commentaires</w:t>
            </w:r>
          </w:p>
        </w:tc>
      </w:tr>
      <w:tr w:rsidR="00A33820" w:rsidRPr="00B47051" w14:paraId="53F270D7" w14:textId="77777777">
        <w:trPr>
          <w:cantSplit/>
          <w:jc w:val="center"/>
        </w:trPr>
        <w:tc>
          <w:tcPr>
            <w:tcW w:w="3402" w:type="dxa"/>
            <w:vAlign w:val="center"/>
          </w:tcPr>
          <w:p w14:paraId="03CFF978" w14:textId="77777777" w:rsidR="00A33820" w:rsidRDefault="00E337BD">
            <w:pPr>
              <w:jc w:val="left"/>
            </w:pPr>
            <w:r>
              <w:rPr>
                <w:sz w:val="16"/>
              </w:rPr>
              <w:t>06_data_quality_and_cleaning</w:t>
            </w:r>
          </w:p>
        </w:tc>
        <w:tc>
          <w:tcPr>
            <w:tcW w:w="5102" w:type="dxa"/>
            <w:vAlign w:val="center"/>
          </w:tcPr>
          <w:p w14:paraId="5CA22857" w14:textId="77777777" w:rsidR="00A33820" w:rsidRPr="009D69EB" w:rsidRDefault="00E337BD">
            <w:pPr>
              <w:jc w:val="left"/>
              <w:rPr>
                <w:lang w:val="fr-FR"/>
              </w:rPr>
            </w:pPr>
            <w:r w:rsidRPr="009D69EB">
              <w:rPr>
                <w:sz w:val="16"/>
                <w:lang w:val="fr-FR"/>
              </w:rPr>
              <w:t xml:space="preserve">Valeurs manquantes, doublons, incohérences et </w:t>
            </w:r>
            <w:proofErr w:type="spellStart"/>
            <w:r w:rsidRPr="009D69EB">
              <w:rPr>
                <w:sz w:val="16"/>
                <w:lang w:val="fr-FR"/>
              </w:rPr>
              <w:t>outliers</w:t>
            </w:r>
            <w:proofErr w:type="spellEnd"/>
          </w:p>
        </w:tc>
      </w:tr>
      <w:tr w:rsidR="00A33820" w:rsidRPr="00B47051" w14:paraId="3246F36D" w14:textId="77777777">
        <w:trPr>
          <w:cantSplit/>
          <w:jc w:val="center"/>
        </w:trPr>
        <w:tc>
          <w:tcPr>
            <w:tcW w:w="3402" w:type="dxa"/>
            <w:vAlign w:val="center"/>
          </w:tcPr>
          <w:p w14:paraId="16DFBCC7" w14:textId="77777777" w:rsidR="00A33820" w:rsidRDefault="00E337BD">
            <w:pPr>
              <w:jc w:val="left"/>
            </w:pPr>
            <w:r>
              <w:rPr>
                <w:sz w:val="16"/>
              </w:rPr>
              <w:t>07_preprocessing</w:t>
            </w:r>
          </w:p>
        </w:tc>
        <w:tc>
          <w:tcPr>
            <w:tcW w:w="5102" w:type="dxa"/>
            <w:vAlign w:val="center"/>
          </w:tcPr>
          <w:p w14:paraId="2059DB83" w14:textId="77777777" w:rsidR="00A33820" w:rsidRPr="009D69EB" w:rsidRDefault="00E337BD">
            <w:pPr>
              <w:jc w:val="left"/>
              <w:rPr>
                <w:lang w:val="fr-FR"/>
              </w:rPr>
            </w:pPr>
            <w:r w:rsidRPr="009D69EB">
              <w:rPr>
                <w:sz w:val="16"/>
                <w:lang w:val="fr-FR"/>
              </w:rPr>
              <w:t>Encodage, standardisation, split et préparation</w:t>
            </w:r>
          </w:p>
        </w:tc>
      </w:tr>
      <w:tr w:rsidR="00A33820" w:rsidRPr="00B47051" w14:paraId="1DDC3180" w14:textId="77777777">
        <w:trPr>
          <w:cantSplit/>
          <w:jc w:val="center"/>
        </w:trPr>
        <w:tc>
          <w:tcPr>
            <w:tcW w:w="3402" w:type="dxa"/>
            <w:vAlign w:val="center"/>
          </w:tcPr>
          <w:p w14:paraId="66F57755" w14:textId="77777777" w:rsidR="00A33820" w:rsidRDefault="00E337BD">
            <w:pPr>
              <w:jc w:val="left"/>
            </w:pPr>
            <w:r>
              <w:rPr>
                <w:sz w:val="16"/>
              </w:rPr>
              <w:t>08_modeling_or_clustering</w:t>
            </w:r>
          </w:p>
        </w:tc>
        <w:tc>
          <w:tcPr>
            <w:tcW w:w="5102" w:type="dxa"/>
            <w:vAlign w:val="center"/>
          </w:tcPr>
          <w:p w14:paraId="71EFF6CE" w14:textId="77777777" w:rsidR="00A33820" w:rsidRPr="009D69EB" w:rsidRDefault="00E337BD">
            <w:pPr>
              <w:jc w:val="left"/>
              <w:rPr>
                <w:lang w:val="fr-FR"/>
              </w:rPr>
            </w:pPr>
            <w:r w:rsidRPr="009D69EB">
              <w:rPr>
                <w:sz w:val="16"/>
                <w:lang w:val="fr-FR"/>
              </w:rPr>
              <w:t>Application des modèles de classification</w:t>
            </w:r>
          </w:p>
        </w:tc>
      </w:tr>
      <w:tr w:rsidR="00A33820" w:rsidRPr="00B47051" w14:paraId="34C66776" w14:textId="77777777">
        <w:trPr>
          <w:cantSplit/>
          <w:jc w:val="center"/>
        </w:trPr>
        <w:tc>
          <w:tcPr>
            <w:tcW w:w="3402" w:type="dxa"/>
            <w:vAlign w:val="center"/>
          </w:tcPr>
          <w:p w14:paraId="2363CE4C" w14:textId="77777777" w:rsidR="00A33820" w:rsidRDefault="00E337BD">
            <w:pPr>
              <w:jc w:val="left"/>
            </w:pPr>
            <w:r>
              <w:rPr>
                <w:sz w:val="16"/>
              </w:rPr>
              <w:t>09_evaluation</w:t>
            </w:r>
          </w:p>
        </w:tc>
        <w:tc>
          <w:tcPr>
            <w:tcW w:w="5102" w:type="dxa"/>
            <w:vAlign w:val="center"/>
          </w:tcPr>
          <w:p w14:paraId="46EE086F" w14:textId="77777777" w:rsidR="00A33820" w:rsidRPr="009D69EB" w:rsidRDefault="00E337BD">
            <w:pPr>
              <w:jc w:val="left"/>
              <w:rPr>
                <w:lang w:val="fr-FR"/>
              </w:rPr>
            </w:pPr>
            <w:r w:rsidRPr="009D69EB">
              <w:rPr>
                <w:sz w:val="16"/>
                <w:lang w:val="fr-FR"/>
              </w:rPr>
              <w:t>Métriques adaptées, tableaux et figures</w:t>
            </w:r>
          </w:p>
        </w:tc>
      </w:tr>
      <w:tr w:rsidR="00A33820" w:rsidRPr="00B47051" w14:paraId="7409C957" w14:textId="77777777">
        <w:trPr>
          <w:cantSplit/>
          <w:jc w:val="center"/>
        </w:trPr>
        <w:tc>
          <w:tcPr>
            <w:tcW w:w="3402" w:type="dxa"/>
            <w:vAlign w:val="center"/>
          </w:tcPr>
          <w:p w14:paraId="3A7BEB3D" w14:textId="77777777" w:rsidR="00A33820" w:rsidRDefault="00E337BD">
            <w:pPr>
              <w:jc w:val="left"/>
            </w:pPr>
            <w:r>
              <w:rPr>
                <w:sz w:val="16"/>
              </w:rPr>
              <w:t>10_interpretation_and_limits</w:t>
            </w:r>
          </w:p>
        </w:tc>
        <w:tc>
          <w:tcPr>
            <w:tcW w:w="5102" w:type="dxa"/>
            <w:vAlign w:val="center"/>
          </w:tcPr>
          <w:p w14:paraId="3EFC670A" w14:textId="77777777" w:rsidR="00A33820" w:rsidRPr="009D69EB" w:rsidRDefault="00E337BD">
            <w:pPr>
              <w:jc w:val="left"/>
              <w:rPr>
                <w:lang w:val="fr-FR"/>
              </w:rPr>
            </w:pPr>
            <w:r w:rsidRPr="009D69EB">
              <w:rPr>
                <w:sz w:val="16"/>
                <w:lang w:val="fr-FR"/>
              </w:rPr>
              <w:t>Interprétation, limites et pistes d’amélioration</w:t>
            </w:r>
          </w:p>
        </w:tc>
      </w:tr>
    </w:tbl>
    <w:p w14:paraId="367DFF39" w14:textId="77777777" w:rsidR="00A33820" w:rsidRPr="009D69EB" w:rsidRDefault="00A33820">
      <w:pPr>
        <w:rPr>
          <w:lang w:val="fr-FR"/>
        </w:rPr>
      </w:pPr>
    </w:p>
    <w:p w14:paraId="1AB507D9" w14:textId="77777777" w:rsidR="00A33820" w:rsidRPr="009D69EB" w:rsidRDefault="00E337BD">
      <w:pPr>
        <w:pStyle w:val="Titre2"/>
        <w:rPr>
          <w:lang w:val="fr-FR"/>
        </w:rPr>
      </w:pPr>
      <w:bookmarkStart w:id="77" w:name="_Toc233305438"/>
      <w:r w:rsidRPr="009D69EB">
        <w:rPr>
          <w:lang w:val="fr-FR"/>
        </w:rPr>
        <w:t>IV.8. Conclusion du chapitre</w:t>
      </w:r>
      <w:bookmarkEnd w:id="77"/>
    </w:p>
    <w:p w14:paraId="2DFAD704" w14:textId="77777777" w:rsidR="00A33820" w:rsidRPr="009D69EB" w:rsidRDefault="00E337BD">
      <w:pPr>
        <w:rPr>
          <w:lang w:val="fr-FR"/>
        </w:rPr>
      </w:pPr>
      <w:r w:rsidRPr="009D69EB">
        <w:rPr>
          <w:lang w:val="fr-FR"/>
        </w:rPr>
        <w:t xml:space="preserve">Ce chapitre a permis d’interpréter les résultats obtenus et de mettre en évidence les principales variables discriminantes. Il a également montré que les performances du modèle doivent être replacées dans leur contexte : elles sont satisfaisantes pour le </w:t>
      </w:r>
      <w:proofErr w:type="spellStart"/>
      <w:r w:rsidRPr="009D69EB">
        <w:rPr>
          <w:lang w:val="fr-FR"/>
        </w:rPr>
        <w:t>dataset</w:t>
      </w:r>
      <w:proofErr w:type="spellEnd"/>
      <w:r w:rsidRPr="009D69EB">
        <w:rPr>
          <w:lang w:val="fr-FR"/>
        </w:rPr>
        <w:t xml:space="preserve"> étudié, mais nécessitent une validation plus large avant généralisation. Les éléments de reproductibilité présentés permettent de relancer le projet et de vérifier les résultats.</w:t>
      </w:r>
    </w:p>
    <w:p w14:paraId="0B177D5D" w14:textId="77777777" w:rsidR="00A33820" w:rsidRPr="009D69EB" w:rsidRDefault="00E337BD">
      <w:pPr>
        <w:rPr>
          <w:lang w:val="fr-FR"/>
        </w:rPr>
      </w:pPr>
      <w:r w:rsidRPr="009D69EB">
        <w:rPr>
          <w:lang w:val="fr-FR"/>
        </w:rPr>
        <w:br w:type="page"/>
      </w:r>
    </w:p>
    <w:p w14:paraId="1F310226" w14:textId="77777777" w:rsidR="00A33820" w:rsidRPr="009D69EB" w:rsidRDefault="00E337BD">
      <w:pPr>
        <w:pStyle w:val="Titre1"/>
        <w:pBdr>
          <w:bottom w:val="single" w:sz="12" w:space="4" w:color="2E7D32"/>
        </w:pBdr>
        <w:jc w:val="left"/>
        <w:rPr>
          <w:lang w:val="fr-FR"/>
        </w:rPr>
      </w:pPr>
      <w:bookmarkStart w:id="78" w:name="_Toc233305439"/>
      <w:r w:rsidRPr="009D69EB">
        <w:rPr>
          <w:lang w:val="fr-FR"/>
        </w:rPr>
        <w:lastRenderedPageBreak/>
        <w:t>Conclusion générale</w:t>
      </w:r>
      <w:bookmarkEnd w:id="78"/>
    </w:p>
    <w:p w14:paraId="362C2979" w14:textId="77777777" w:rsidR="00A33820" w:rsidRPr="009D69EB" w:rsidRDefault="00E337BD">
      <w:pPr>
        <w:rPr>
          <w:lang w:val="fr-FR"/>
        </w:rPr>
      </w:pPr>
      <w:r w:rsidRPr="009D69EB">
        <w:rPr>
          <w:lang w:val="fr-FR"/>
        </w:rPr>
        <w:t xml:space="preserve">Ce projet avait pour objectif de déterminer si des caractéristiques morphologiques extraites d’images permettent de prédire automatiquement la variété d’un grain de riz parmi Cammeo et Osmancik. À travers une démarche complète d’exploration de données, nous avons étudié la structure du </w:t>
      </w:r>
      <w:proofErr w:type="spellStart"/>
      <w:r w:rsidRPr="009D69EB">
        <w:rPr>
          <w:lang w:val="fr-FR"/>
        </w:rPr>
        <w:t>dataset</w:t>
      </w:r>
      <w:proofErr w:type="spellEnd"/>
      <w:r w:rsidRPr="009D69EB">
        <w:rPr>
          <w:lang w:val="fr-FR"/>
        </w:rPr>
        <w:t>, la distribution des classes, la qualité des données, les relations entre variables et la capacité prédictive de plusieurs algorithmes.</w:t>
      </w:r>
    </w:p>
    <w:p w14:paraId="573FCD3D" w14:textId="77777777" w:rsidR="00A33820" w:rsidRPr="009D69EB" w:rsidRDefault="00E337BD">
      <w:pPr>
        <w:rPr>
          <w:lang w:val="fr-FR"/>
        </w:rPr>
      </w:pPr>
      <w:r w:rsidRPr="009D69EB">
        <w:rPr>
          <w:lang w:val="fr-FR"/>
        </w:rPr>
        <w:t xml:space="preserve">Les expérimentations menées sur quatre modèles — Régression Logistique, KNN, SVM et Random Forest — montrent que les variables morphologiques permettent de réaliser une classification fiable. Le modèle SVM obtient les meilleures performances, avec une </w:t>
      </w:r>
      <w:proofErr w:type="spellStart"/>
      <w:r w:rsidRPr="009D69EB">
        <w:rPr>
          <w:lang w:val="fr-FR"/>
        </w:rPr>
        <w:t>accuracy</w:t>
      </w:r>
      <w:proofErr w:type="spellEnd"/>
      <w:r w:rsidRPr="009D69EB">
        <w:rPr>
          <w:lang w:val="fr-FR"/>
        </w:rPr>
        <w:t xml:space="preserve"> de 0,9186 et un F1-score de 0,9299. L’analyse des variables montre que le périmètre, la longueur du grand axe, la surface et la surface convexe sont les caractéristiques les plus importantes pour distinguer les deux variétés.</w:t>
      </w:r>
    </w:p>
    <w:p w14:paraId="45B18589" w14:textId="77777777" w:rsidR="00A33820" w:rsidRPr="009D69EB" w:rsidRDefault="00E337BD">
      <w:pPr>
        <w:rPr>
          <w:lang w:val="fr-FR"/>
        </w:rPr>
      </w:pPr>
      <w:r w:rsidRPr="009D69EB">
        <w:rPr>
          <w:lang w:val="fr-FR"/>
        </w:rPr>
        <w:t xml:space="preserve">Malgré ces résultats encourageants, le travail présente des limites : le </w:t>
      </w:r>
      <w:proofErr w:type="spellStart"/>
      <w:r w:rsidRPr="009D69EB">
        <w:rPr>
          <w:lang w:val="fr-FR"/>
        </w:rPr>
        <w:t>dataset</w:t>
      </w:r>
      <w:proofErr w:type="spellEnd"/>
      <w:r w:rsidRPr="009D69EB">
        <w:rPr>
          <w:lang w:val="fr-FR"/>
        </w:rPr>
        <w:t xml:space="preserve"> ne couvre que deux variétés, aucune validation externe n’a été réalisée et les hyperparamètres n’ont pas été optimisés de façon approfondie. Des améliorations futures pourraient donc porter sur l’enrichissement du </w:t>
      </w:r>
      <w:proofErr w:type="spellStart"/>
      <w:r w:rsidRPr="009D69EB">
        <w:rPr>
          <w:lang w:val="fr-FR"/>
        </w:rPr>
        <w:t>dataset</w:t>
      </w:r>
      <w:proofErr w:type="spellEnd"/>
      <w:r w:rsidRPr="009D69EB">
        <w:rPr>
          <w:lang w:val="fr-FR"/>
        </w:rPr>
        <w:t>, l’utilisation d’une validation croisée, l’optimisation des modèles et le développement d’une interface de démonstration. Ce projet constitue néanmoins une base solide pour comprendre l’application du Data Mining et du Machine Learning à un problème concret de classification agricole.</w:t>
      </w:r>
    </w:p>
    <w:p w14:paraId="465CB395" w14:textId="77777777" w:rsidR="00A33820" w:rsidRPr="009D69EB" w:rsidRDefault="00E337BD">
      <w:pPr>
        <w:rPr>
          <w:lang w:val="fr-FR"/>
        </w:rPr>
      </w:pPr>
      <w:r w:rsidRPr="009D69EB">
        <w:rPr>
          <w:lang w:val="fr-FR"/>
        </w:rPr>
        <w:br w:type="page"/>
      </w:r>
    </w:p>
    <w:p w14:paraId="6D623AA9" w14:textId="77777777" w:rsidR="00A33820" w:rsidRPr="009D69EB" w:rsidRDefault="00E337BD">
      <w:pPr>
        <w:pStyle w:val="Titre1"/>
        <w:pBdr>
          <w:bottom w:val="single" w:sz="12" w:space="4" w:color="2E7D32"/>
        </w:pBdr>
        <w:jc w:val="left"/>
        <w:rPr>
          <w:lang w:val="fr-FR"/>
        </w:rPr>
      </w:pPr>
      <w:bookmarkStart w:id="79" w:name="_Toc233305440"/>
      <w:r w:rsidRPr="009D69EB">
        <w:rPr>
          <w:lang w:val="fr-FR"/>
        </w:rPr>
        <w:lastRenderedPageBreak/>
        <w:t xml:space="preserve">Bibliographie et </w:t>
      </w:r>
      <w:proofErr w:type="spellStart"/>
      <w:r w:rsidRPr="009D69EB">
        <w:rPr>
          <w:lang w:val="fr-FR"/>
        </w:rPr>
        <w:t>Nétographie</w:t>
      </w:r>
      <w:bookmarkEnd w:id="79"/>
      <w:proofErr w:type="spellEnd"/>
    </w:p>
    <w:p w14:paraId="6C7155EF" w14:textId="77777777" w:rsidR="00A33820" w:rsidRPr="009D69EB" w:rsidRDefault="00E337BD">
      <w:pPr>
        <w:pStyle w:val="Titre2"/>
        <w:rPr>
          <w:lang w:val="fr-FR"/>
        </w:rPr>
      </w:pPr>
      <w:bookmarkStart w:id="80" w:name="_Toc233305441"/>
      <w:r w:rsidRPr="009D69EB">
        <w:rPr>
          <w:lang w:val="fr-FR"/>
        </w:rPr>
        <w:t>Bibliographie</w:t>
      </w:r>
      <w:bookmarkEnd w:id="80"/>
    </w:p>
    <w:p w14:paraId="52FAAB6F" w14:textId="77777777" w:rsidR="00A33820" w:rsidRDefault="00E337BD">
      <w:r w:rsidRPr="009D69EB">
        <w:rPr>
          <w:lang w:val="fr-FR"/>
        </w:rPr>
        <w:t xml:space="preserve">[1] PEDREGOSA, F. et al. </w:t>
      </w:r>
      <w:r>
        <w:t>« Scikit-learn: Machine Learning in Python », Journal of Machine Learning Research, 2011.</w:t>
      </w:r>
    </w:p>
    <w:p w14:paraId="758F93AB" w14:textId="77777777" w:rsidR="00A33820" w:rsidRDefault="00E337BD">
      <w:r>
        <w:t>[2] HAN, J., KAMBER, M., PEI, J. Data Mining: Concepts and Techniques, Morgan Kaufmann, 2012.</w:t>
      </w:r>
    </w:p>
    <w:p w14:paraId="2020F8DD" w14:textId="77777777" w:rsidR="00A33820" w:rsidRDefault="00E337BD">
      <w:pPr>
        <w:pStyle w:val="Titre2"/>
      </w:pPr>
      <w:bookmarkStart w:id="81" w:name="_Toc233305442"/>
      <w:r>
        <w:t>Nétographie</w:t>
      </w:r>
      <w:bookmarkEnd w:id="81"/>
    </w:p>
    <w:p w14:paraId="2BF805EF" w14:textId="77777777" w:rsidR="00A33820" w:rsidRDefault="00E337BD">
      <w:r>
        <w:t>[3] UCI Machine Learning Repository — Rice (Cammeo and Osmancik) Data Set : https://archive.ics.uci.edu/dataset/545/rice+cammeo+and+osmancik, consulté en juin 2026.</w:t>
      </w:r>
    </w:p>
    <w:p w14:paraId="65087EE2" w14:textId="77777777" w:rsidR="00A33820" w:rsidRPr="009D69EB" w:rsidRDefault="00E337BD">
      <w:pPr>
        <w:rPr>
          <w:lang w:val="fr-FR"/>
        </w:rPr>
      </w:pPr>
      <w:r w:rsidRPr="009D69EB">
        <w:rPr>
          <w:lang w:val="fr-FR"/>
        </w:rPr>
        <w:t xml:space="preserve">[4] Documentation officielle </w:t>
      </w:r>
      <w:proofErr w:type="spellStart"/>
      <w:r w:rsidRPr="009D69EB">
        <w:rPr>
          <w:lang w:val="fr-FR"/>
        </w:rPr>
        <w:t>scikit-learn</w:t>
      </w:r>
      <w:proofErr w:type="spellEnd"/>
      <w:r w:rsidRPr="009D69EB">
        <w:rPr>
          <w:lang w:val="fr-FR"/>
        </w:rPr>
        <w:t xml:space="preserve"> : https://scikit-learn.org/stable/documentation.html, consultée en juin 2026.</w:t>
      </w:r>
    </w:p>
    <w:p w14:paraId="11F894DF" w14:textId="77777777" w:rsidR="00A33820" w:rsidRPr="009D69EB" w:rsidRDefault="00E337BD">
      <w:pPr>
        <w:rPr>
          <w:lang w:val="fr-FR"/>
        </w:rPr>
      </w:pPr>
      <w:r w:rsidRPr="009D69EB">
        <w:rPr>
          <w:lang w:val="fr-FR"/>
        </w:rPr>
        <w:t>[5] Documentation pandas : https://pandas.pydata.org/docs/, consultée en juin 2026.</w:t>
      </w:r>
    </w:p>
    <w:p w14:paraId="0873F0A7" w14:textId="77777777" w:rsidR="00A33820" w:rsidRPr="009D69EB" w:rsidRDefault="00E337BD">
      <w:pPr>
        <w:rPr>
          <w:lang w:val="fr-FR"/>
        </w:rPr>
      </w:pPr>
      <w:r w:rsidRPr="009D69EB">
        <w:rPr>
          <w:lang w:val="fr-FR"/>
        </w:rPr>
        <w:t xml:space="preserve">[6] Documentation </w:t>
      </w:r>
      <w:proofErr w:type="spellStart"/>
      <w:r w:rsidRPr="009D69EB">
        <w:rPr>
          <w:lang w:val="fr-FR"/>
        </w:rPr>
        <w:t>seaborn</w:t>
      </w:r>
      <w:proofErr w:type="spellEnd"/>
      <w:r w:rsidRPr="009D69EB">
        <w:rPr>
          <w:lang w:val="fr-FR"/>
        </w:rPr>
        <w:t xml:space="preserve"> : https://seaborn.pydata.org/, consultée en juin 2026.</w:t>
      </w:r>
    </w:p>
    <w:p w14:paraId="62E3EEA3" w14:textId="77777777" w:rsidR="00A33820" w:rsidRPr="009D69EB" w:rsidRDefault="00E337BD">
      <w:pPr>
        <w:rPr>
          <w:lang w:val="fr-FR"/>
        </w:rPr>
      </w:pPr>
      <w:r w:rsidRPr="009D69EB">
        <w:rPr>
          <w:lang w:val="fr-FR"/>
        </w:rPr>
        <w:br w:type="page"/>
      </w:r>
    </w:p>
    <w:p w14:paraId="5D46D75A" w14:textId="77777777" w:rsidR="00A33820" w:rsidRPr="009D69EB" w:rsidRDefault="00E337BD">
      <w:pPr>
        <w:pStyle w:val="Titre1"/>
        <w:pBdr>
          <w:bottom w:val="single" w:sz="12" w:space="4" w:color="2E7D32"/>
        </w:pBdr>
        <w:jc w:val="left"/>
        <w:rPr>
          <w:lang w:val="fr-FR"/>
        </w:rPr>
      </w:pPr>
      <w:bookmarkStart w:id="82" w:name="_Toc233305443"/>
      <w:r w:rsidRPr="009D69EB">
        <w:rPr>
          <w:lang w:val="fr-FR"/>
        </w:rPr>
        <w:lastRenderedPageBreak/>
        <w:t>ANNEXES</w:t>
      </w:r>
      <w:bookmarkEnd w:id="82"/>
    </w:p>
    <w:p w14:paraId="01C0865E" w14:textId="77777777" w:rsidR="00A33820" w:rsidRPr="009D69EB" w:rsidRDefault="00E337BD">
      <w:pPr>
        <w:pStyle w:val="Titre2"/>
        <w:rPr>
          <w:lang w:val="fr-FR"/>
        </w:rPr>
      </w:pPr>
      <w:bookmarkStart w:id="83" w:name="_Toc233305444"/>
      <w:r w:rsidRPr="009D69EB">
        <w:rPr>
          <w:lang w:val="fr-FR"/>
        </w:rPr>
        <w:t>Annexe A — Notebook</w:t>
      </w:r>
      <w:bookmarkEnd w:id="83"/>
    </w:p>
    <w:p w14:paraId="51EF827D" w14:textId="77777777" w:rsidR="00A33820" w:rsidRDefault="00E337BD">
      <w:pPr>
        <w:rPr>
          <w:lang w:val="fr-FR"/>
        </w:rPr>
      </w:pPr>
      <w:r w:rsidRPr="009D69EB">
        <w:rPr>
          <w:lang w:val="fr-FR"/>
        </w:rPr>
        <w:t>Nom du notebook : Rice (2</w:t>
      </w:r>
      <w:proofErr w:type="gramStart"/>
      <w:r w:rsidRPr="009D69EB">
        <w:rPr>
          <w:lang w:val="fr-FR"/>
        </w:rPr>
        <w:t>).</w:t>
      </w:r>
      <w:proofErr w:type="spellStart"/>
      <w:r w:rsidRPr="009D69EB">
        <w:rPr>
          <w:lang w:val="fr-FR"/>
        </w:rPr>
        <w:t>ipynb</w:t>
      </w:r>
      <w:proofErr w:type="spellEnd"/>
      <w:proofErr w:type="gramEnd"/>
      <w:r w:rsidRPr="009D69EB">
        <w:rPr>
          <w:lang w:val="fr-FR"/>
        </w:rPr>
        <w:t xml:space="preserve">. Le notebook contient les sections obligatoires du projet : importation des bibliothèques, chargement du </w:t>
      </w:r>
      <w:proofErr w:type="spellStart"/>
      <w:r w:rsidRPr="009D69EB">
        <w:rPr>
          <w:lang w:val="fr-FR"/>
        </w:rPr>
        <w:t>dataset</w:t>
      </w:r>
      <w:proofErr w:type="spellEnd"/>
      <w:r w:rsidRPr="009D69EB">
        <w:rPr>
          <w:lang w:val="fr-FR"/>
        </w:rPr>
        <w:t xml:space="preserve">, compréhension du problème, description du </w:t>
      </w:r>
      <w:proofErr w:type="spellStart"/>
      <w:r w:rsidRPr="009D69EB">
        <w:rPr>
          <w:lang w:val="fr-FR"/>
        </w:rPr>
        <w:t>dataset</w:t>
      </w:r>
      <w:proofErr w:type="spellEnd"/>
      <w:r w:rsidRPr="009D69EB">
        <w:rPr>
          <w:lang w:val="fr-FR"/>
        </w:rPr>
        <w:t>, analyse exploratoire, contrôle qualité, prétraitement, modélisation, évaluation et interprétation.</w:t>
      </w:r>
    </w:p>
    <w:p w14:paraId="136F81FE" w14:textId="15913890" w:rsidR="00B47051" w:rsidRPr="009D69EB" w:rsidRDefault="00B47051">
      <w:pPr>
        <w:rPr>
          <w:lang w:val="fr-FR"/>
        </w:rPr>
      </w:pPr>
      <w:r>
        <w:rPr>
          <w:lang w:val="fr-FR"/>
        </w:rPr>
        <w:t xml:space="preserve">Le lien du GitHub : </w:t>
      </w:r>
      <w:r w:rsidRPr="00B47051">
        <w:rPr>
          <w:lang w:val="fr-FR"/>
        </w:rPr>
        <w:t>https://github.com/inass3002/Classification-de-vari-t-s-de-riz-par-caract-ristiques-morphologiques.git</w:t>
      </w:r>
    </w:p>
    <w:p w14:paraId="6C6DD40B" w14:textId="77777777" w:rsidR="00A33820" w:rsidRPr="009D69EB" w:rsidRDefault="00E337BD">
      <w:pPr>
        <w:pStyle w:val="Titre2"/>
        <w:rPr>
          <w:lang w:val="fr-FR"/>
        </w:rPr>
      </w:pPr>
      <w:bookmarkStart w:id="84" w:name="_Toc233305445"/>
      <w:r w:rsidRPr="009D69EB">
        <w:rPr>
          <w:lang w:val="fr-FR"/>
        </w:rPr>
        <w:t xml:space="preserve">Annexe B — </w:t>
      </w:r>
      <w:proofErr w:type="spellStart"/>
      <w:r w:rsidRPr="009D69EB">
        <w:rPr>
          <w:lang w:val="fr-FR"/>
        </w:rPr>
        <w:t>Dataset</w:t>
      </w:r>
      <w:bookmarkEnd w:id="84"/>
      <w:proofErr w:type="spellEnd"/>
    </w:p>
    <w:p w14:paraId="4C6CAAA6" w14:textId="77777777" w:rsidR="00A33820" w:rsidRPr="009D69EB" w:rsidRDefault="00E337BD">
      <w:pPr>
        <w:rPr>
          <w:lang w:val="fr-FR"/>
        </w:rPr>
      </w:pPr>
      <w:r w:rsidRPr="009D69EB">
        <w:rPr>
          <w:lang w:val="fr-FR"/>
        </w:rPr>
        <w:t xml:space="preserve">Nom du fichier utilisé : </w:t>
      </w:r>
      <w:proofErr w:type="spellStart"/>
      <w:r w:rsidRPr="009D69EB">
        <w:rPr>
          <w:lang w:val="fr-FR"/>
        </w:rPr>
        <w:t>Rice_Cammeo_Osmancik.arff</w:t>
      </w:r>
      <w:proofErr w:type="spellEnd"/>
      <w:r w:rsidRPr="009D69EB">
        <w:rPr>
          <w:lang w:val="fr-FR"/>
        </w:rPr>
        <w:t xml:space="preserve">. Source : UCI Machine Learning Repository. Le </w:t>
      </w:r>
      <w:proofErr w:type="spellStart"/>
      <w:r w:rsidRPr="009D69EB">
        <w:rPr>
          <w:lang w:val="fr-FR"/>
        </w:rPr>
        <w:t>dataset</w:t>
      </w:r>
      <w:proofErr w:type="spellEnd"/>
      <w:r w:rsidRPr="009D69EB">
        <w:rPr>
          <w:lang w:val="fr-FR"/>
        </w:rPr>
        <w:t xml:space="preserve"> contient 3 810 observations, sept variables morphologiques et une variable cible Class.</w:t>
      </w:r>
    </w:p>
    <w:p w14:paraId="7FDB777F" w14:textId="77777777" w:rsidR="00A33820" w:rsidRDefault="00E337BD">
      <w:pPr>
        <w:pStyle w:val="Titre2"/>
      </w:pPr>
      <w:bookmarkStart w:id="85" w:name="_Toc233305446"/>
      <w:proofErr w:type="spellStart"/>
      <w:r>
        <w:t>Annexe</w:t>
      </w:r>
      <w:proofErr w:type="spellEnd"/>
      <w:r>
        <w:t xml:space="preserve"> C — Requirements.txt</w:t>
      </w:r>
      <w:bookmarkEnd w:id="85"/>
    </w:p>
    <w:p w14:paraId="21843122" w14:textId="77777777" w:rsidR="00A33820" w:rsidRDefault="00E337BD">
      <w:r>
        <w:t>pandas</w:t>
      </w:r>
      <w:r>
        <w:br/>
        <w:t>numpy</w:t>
      </w:r>
      <w:r>
        <w:br/>
        <w:t>scipy</w:t>
      </w:r>
      <w:r>
        <w:br/>
        <w:t>matplotlib</w:t>
      </w:r>
      <w:r>
        <w:br/>
        <w:t>seaborn</w:t>
      </w:r>
      <w:r>
        <w:br/>
        <w:t>scikit-learn</w:t>
      </w:r>
    </w:p>
    <w:p w14:paraId="675DB1B4" w14:textId="77777777" w:rsidR="00A33820" w:rsidRPr="009D69EB" w:rsidRDefault="00E337BD">
      <w:pPr>
        <w:pStyle w:val="Titre2"/>
        <w:rPr>
          <w:lang w:val="fr-FR"/>
        </w:rPr>
      </w:pPr>
      <w:bookmarkStart w:id="86" w:name="_Toc233305447"/>
      <w:r w:rsidRPr="009D69EB">
        <w:rPr>
          <w:lang w:val="fr-FR"/>
        </w:rPr>
        <w:t>Annexe D — Figures complémentaires</w:t>
      </w:r>
      <w:bookmarkEnd w:id="86"/>
    </w:p>
    <w:p w14:paraId="107723C1" w14:textId="77777777" w:rsidR="00A33820" w:rsidRPr="009D69EB" w:rsidRDefault="00E337BD">
      <w:pPr>
        <w:rPr>
          <w:lang w:val="fr-FR"/>
        </w:rPr>
      </w:pPr>
      <w:r w:rsidRPr="009D69EB">
        <w:rPr>
          <w:lang w:val="fr-FR"/>
        </w:rPr>
        <w:t xml:space="preserve">Les figures complémentaires sont disponibles dans le notebook joint. Elles incluent les </w:t>
      </w:r>
      <w:proofErr w:type="spellStart"/>
      <w:r w:rsidRPr="009D69EB">
        <w:rPr>
          <w:lang w:val="fr-FR"/>
        </w:rPr>
        <w:t>boxplots</w:t>
      </w:r>
      <w:proofErr w:type="spellEnd"/>
      <w:r w:rsidRPr="009D69EB">
        <w:rPr>
          <w:lang w:val="fr-FR"/>
        </w:rPr>
        <w:t xml:space="preserve">, l’histogramme global des variables, la matrice de corrélation, le </w:t>
      </w:r>
      <w:proofErr w:type="spellStart"/>
      <w:r w:rsidRPr="009D69EB">
        <w:rPr>
          <w:lang w:val="fr-FR"/>
        </w:rPr>
        <w:t>scatter</w:t>
      </w:r>
      <w:proofErr w:type="spellEnd"/>
      <w:r w:rsidRPr="009D69EB">
        <w:rPr>
          <w:lang w:val="fr-FR"/>
        </w:rPr>
        <w:t xml:space="preserve"> plot, la matrice de confusion et l’importance des variables.</w:t>
      </w:r>
    </w:p>
    <w:sectPr w:rsidR="00A33820" w:rsidRPr="009D69EB" w:rsidSect="00034616">
      <w:headerReference w:type="default" r:id="rId25"/>
      <w:footerReference w:type="default" r:id="rId26"/>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3086" w14:textId="77777777" w:rsidR="00157CD5" w:rsidRDefault="00157CD5">
      <w:pPr>
        <w:spacing w:before="0" w:after="0" w:line="240" w:lineRule="auto"/>
      </w:pPr>
      <w:r>
        <w:separator/>
      </w:r>
    </w:p>
  </w:endnote>
  <w:endnote w:type="continuationSeparator" w:id="0">
    <w:p w14:paraId="692BFBB6" w14:textId="77777777" w:rsidR="00157CD5" w:rsidRDefault="00157C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0D330" w14:textId="652A820C" w:rsidR="00A33820" w:rsidRDefault="00E337BD">
    <w:pPr>
      <w:pStyle w:val="Pieddepage"/>
      <w:jc w:val="right"/>
    </w:pPr>
    <w:r>
      <w:rPr>
        <w:rFonts w:ascii="Arial" w:hAnsi="Arial"/>
        <w:sz w:val="18"/>
      </w:rPr>
      <w:t xml:space="preserve">Page </w:t>
    </w:r>
    <w:r>
      <w:fldChar w:fldCharType="begin"/>
    </w:r>
    <w:r>
      <w:instrText>PAGE</w:instrText>
    </w:r>
    <w:r>
      <w:fldChar w:fldCharType="separate"/>
    </w:r>
    <w:r w:rsidR="009D69E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99895" w14:textId="77777777" w:rsidR="00157CD5" w:rsidRDefault="00157CD5">
      <w:pPr>
        <w:spacing w:before="0" w:after="0" w:line="240" w:lineRule="auto"/>
      </w:pPr>
      <w:r>
        <w:separator/>
      </w:r>
    </w:p>
  </w:footnote>
  <w:footnote w:type="continuationSeparator" w:id="0">
    <w:p w14:paraId="43F93275" w14:textId="77777777" w:rsidR="00157CD5" w:rsidRDefault="00157CD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C1F3" w14:textId="77777777" w:rsidR="00A33820" w:rsidRPr="009D69EB" w:rsidRDefault="00E337BD">
    <w:pPr>
      <w:pStyle w:val="En-tte"/>
      <w:pBdr>
        <w:bottom w:val="single" w:sz="6" w:space="1" w:color="2E7D32"/>
      </w:pBdr>
      <w:jc w:val="left"/>
      <w:rPr>
        <w:lang w:val="fr-FR"/>
      </w:rPr>
    </w:pPr>
    <w:r w:rsidRPr="009D69EB">
      <w:rPr>
        <w:rFonts w:ascii="Arial" w:eastAsia="Arial" w:hAnsi="Arial"/>
        <w:color w:val="125B26"/>
        <w:sz w:val="18"/>
        <w:lang w:val="fr-FR"/>
      </w:rPr>
      <w:t>Rapport de Projet — Exploration de données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91B1097"/>
    <w:multiLevelType w:val="hybridMultilevel"/>
    <w:tmpl w:val="5FF476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846826699">
    <w:abstractNumId w:val="8"/>
  </w:num>
  <w:num w:numId="2" w16cid:durableId="940138178">
    <w:abstractNumId w:val="6"/>
  </w:num>
  <w:num w:numId="3" w16cid:durableId="1950359263">
    <w:abstractNumId w:val="5"/>
  </w:num>
  <w:num w:numId="4" w16cid:durableId="1027945517">
    <w:abstractNumId w:val="4"/>
  </w:num>
  <w:num w:numId="5" w16cid:durableId="1379355844">
    <w:abstractNumId w:val="7"/>
  </w:num>
  <w:num w:numId="6" w16cid:durableId="1306206131">
    <w:abstractNumId w:val="3"/>
  </w:num>
  <w:num w:numId="7" w16cid:durableId="1518881685">
    <w:abstractNumId w:val="2"/>
  </w:num>
  <w:num w:numId="8" w16cid:durableId="1421683656">
    <w:abstractNumId w:val="1"/>
  </w:num>
  <w:num w:numId="9" w16cid:durableId="1757818985">
    <w:abstractNumId w:val="0"/>
  </w:num>
  <w:num w:numId="10" w16cid:durableId="352460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CD5"/>
    <w:rsid w:val="0018112A"/>
    <w:rsid w:val="001921EA"/>
    <w:rsid w:val="001A021E"/>
    <w:rsid w:val="002248F9"/>
    <w:rsid w:val="0029639D"/>
    <w:rsid w:val="00326F90"/>
    <w:rsid w:val="00366FAB"/>
    <w:rsid w:val="003850AC"/>
    <w:rsid w:val="00410F7A"/>
    <w:rsid w:val="008830CB"/>
    <w:rsid w:val="00977382"/>
    <w:rsid w:val="009D69EB"/>
    <w:rsid w:val="00A33820"/>
    <w:rsid w:val="00AA1D8D"/>
    <w:rsid w:val="00B47051"/>
    <w:rsid w:val="00B47730"/>
    <w:rsid w:val="00CB0664"/>
    <w:rsid w:val="00DB7087"/>
    <w:rsid w:val="00E337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D5A3A1"/>
  <w14:defaultImageDpi w14:val="300"/>
  <w15:docId w15:val="{FD30037E-B1A6-4592-8923-4BF3ECEFB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360"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7A31"/>
      <w:sz w:val="36"/>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F7A31"/>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25B2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7A31"/>
      <w:spacing w:val="5"/>
      <w:kern w:val="28"/>
      <w:sz w:val="44"/>
      <w:szCs w:val="52"/>
    </w:rPr>
  </w:style>
  <w:style w:type="character" w:customStyle="1" w:styleId="TitreCar">
    <w:name w:val="Titre Car"/>
    <w:basedOn w:val="Policepardfaut"/>
    <w:link w:val="Titre"/>
    <w:uiPriority w:val="1"/>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unhideWhenUsed/>
    <w:qFormat/>
    <w:rsid w:val="00FC693F"/>
    <w:pPr>
      <w:spacing w:line="240" w:lineRule="auto"/>
    </w:pPr>
    <w:rPr>
      <w:rFonts w:ascii="Arial" w:eastAsia="Arial" w:hAnsi="Arial"/>
      <w:b/>
      <w:bCs/>
      <w:i/>
      <w:color w:val="4F81BD" w:themeColor="accent1"/>
      <w:sz w:val="20"/>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921EA"/>
    <w:pPr>
      <w:spacing w:after="100"/>
    </w:pPr>
  </w:style>
  <w:style w:type="paragraph" w:styleId="TM2">
    <w:name w:val="toc 2"/>
    <w:basedOn w:val="Normal"/>
    <w:next w:val="Normal"/>
    <w:autoRedefine/>
    <w:uiPriority w:val="39"/>
    <w:unhideWhenUsed/>
    <w:rsid w:val="001921EA"/>
    <w:pPr>
      <w:spacing w:after="100"/>
      <w:ind w:left="240"/>
    </w:pPr>
  </w:style>
  <w:style w:type="character" w:styleId="Lienhypertexte">
    <w:name w:val="Hyperlink"/>
    <w:basedOn w:val="Policepardfaut"/>
    <w:uiPriority w:val="99"/>
    <w:unhideWhenUsed/>
    <w:rsid w:val="001921EA"/>
    <w:rPr>
      <w:color w:val="0000FF" w:themeColor="hyperlink"/>
      <w:u w:val="single"/>
    </w:rPr>
  </w:style>
  <w:style w:type="paragraph" w:styleId="Tabledesillustrations">
    <w:name w:val="table of figures"/>
    <w:basedOn w:val="Normal"/>
    <w:next w:val="Normal"/>
    <w:uiPriority w:val="99"/>
    <w:unhideWhenUsed/>
    <w:rsid w:val="00DB708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00a13a9-3d10-4835-b675-e83b12b347c8"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82702B6FF4C634289036A8E3A531CEC" ma:contentTypeVersion="2" ma:contentTypeDescription="Crée un document." ma:contentTypeScope="" ma:versionID="706e809fa1e3c282c2e6a6ff1c0eb26d">
  <xsd:schema xmlns:xsd="http://www.w3.org/2001/XMLSchema" xmlns:xs="http://www.w3.org/2001/XMLSchema" xmlns:p="http://schemas.microsoft.com/office/2006/metadata/properties" xmlns:ns3="a00a13a9-3d10-4835-b675-e83b12b347c8" targetNamespace="http://schemas.microsoft.com/office/2006/metadata/properties" ma:root="true" ma:fieldsID="844b9d8e150f751382d370144a1d579b" ns3:_="">
    <xsd:import namespace="a00a13a9-3d10-4835-b675-e83b12b347c8"/>
    <xsd:element name="properties">
      <xsd:complexType>
        <xsd:sequence>
          <xsd:element name="documentManagement">
            <xsd:complexType>
              <xsd:all>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0a13a9-3d10-4835-b675-e83b12b347c8"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07CC8F9-C04A-4F56-9473-CEB18022DBC0}">
  <ds:schemaRefs>
    <ds:schemaRef ds:uri="http://schemas.microsoft.com/office/2006/metadata/properties"/>
    <ds:schemaRef ds:uri="http://schemas.microsoft.com/office/infopath/2007/PartnerControls"/>
    <ds:schemaRef ds:uri="a00a13a9-3d10-4835-b675-e83b12b347c8"/>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10F916D-F46E-4E76-BB8B-5E378F389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0a13a9-3d10-4835-b675-e83b12b347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094149A-BFA8-4987-A698-2E98716937E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6662</Words>
  <Characters>36642</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Inass Eddhibi</cp:lastModifiedBy>
  <cp:revision>3</cp:revision>
  <dcterms:created xsi:type="dcterms:W3CDTF">2026-06-25T18:17:00Z</dcterms:created>
  <dcterms:modified xsi:type="dcterms:W3CDTF">2026-06-25T19:06:00Z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0x010100182702B6FF4C634289036A8E3A531CEC</vt:lpwstr>
  </property>
</Properties>
</file>